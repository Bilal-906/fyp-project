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AAD3" w14:textId="1408C6DA" w:rsidR="00996321" w:rsidRPr="00996321" w:rsidRDefault="00996321" w:rsidP="00996321">
      <w:pPr>
        <w:spacing w:after="0" w:line="240" w:lineRule="auto"/>
        <w:jc w:val="center"/>
        <w:rPr>
          <w:rFonts w:ascii="Times New Roman" w:eastAsia="Times New Roman" w:hAnsi="Times New Roman" w:cs="Times New Roman"/>
          <w:b/>
          <w:sz w:val="47"/>
          <w:szCs w:val="47"/>
        </w:rPr>
      </w:pPr>
      <w:bookmarkStart w:id="0" w:name="_Hlk213247032"/>
      <w:r w:rsidRPr="00996321">
        <w:rPr>
          <w:rFonts w:ascii="Times New Roman" w:eastAsia="Times New Roman" w:hAnsi="Times New Roman" w:cs="Times New Roman"/>
          <w:b/>
          <w:sz w:val="47"/>
          <w:szCs w:val="47"/>
        </w:rPr>
        <w:t>NATIONAL COLLEGE OF BUSINESS ADMINISTRATION &amp; ECONOMICS</w:t>
      </w:r>
    </w:p>
    <w:p w14:paraId="3B343579" w14:textId="77777777" w:rsidR="00996321" w:rsidRPr="00996321" w:rsidRDefault="00996321" w:rsidP="00996321">
      <w:pPr>
        <w:spacing w:after="0" w:line="240" w:lineRule="auto"/>
        <w:jc w:val="center"/>
        <w:rPr>
          <w:rFonts w:ascii="Times New Roman" w:eastAsia="Times New Roman" w:hAnsi="Times New Roman" w:cs="Times New Roman"/>
          <w:b/>
          <w:sz w:val="47"/>
          <w:szCs w:val="47"/>
        </w:rPr>
      </w:pPr>
      <w:r w:rsidRPr="00996321">
        <w:rPr>
          <w:rFonts w:ascii="Times New Roman" w:eastAsia="Times New Roman" w:hAnsi="Times New Roman" w:cs="Times New Roman"/>
          <w:b/>
          <w:sz w:val="47"/>
          <w:szCs w:val="47"/>
        </w:rPr>
        <w:t>Sub-Campus, Multan</w:t>
      </w:r>
    </w:p>
    <w:p w14:paraId="5CF42E1C" w14:textId="77777777" w:rsidR="00996321" w:rsidRPr="00996321" w:rsidRDefault="00996321" w:rsidP="00996321">
      <w:pPr>
        <w:spacing w:after="0" w:line="240" w:lineRule="auto"/>
        <w:rPr>
          <w:rFonts w:ascii="Times New Roman" w:eastAsia="Times New Roman" w:hAnsi="Times New Roman" w:cs="Times New Roman"/>
          <w:b/>
          <w:bCs/>
          <w:sz w:val="48"/>
          <w:szCs w:val="48"/>
        </w:rPr>
      </w:pPr>
    </w:p>
    <w:p w14:paraId="1E99C922" w14:textId="65088CA7" w:rsidR="00996321" w:rsidRPr="00996321" w:rsidRDefault="00996321" w:rsidP="00996321">
      <w:pPr>
        <w:spacing w:after="0" w:line="240" w:lineRule="auto"/>
        <w:jc w:val="center"/>
        <w:rPr>
          <w:rFonts w:ascii="Times New Roman" w:eastAsia="Times New Roman" w:hAnsi="Times New Roman" w:cs="Times New Roman"/>
          <w:b/>
          <w:bCs/>
          <w:sz w:val="48"/>
          <w:szCs w:val="48"/>
        </w:rPr>
      </w:pPr>
      <w:r w:rsidRPr="00996321">
        <w:rPr>
          <w:rFonts w:ascii="Times New Roman" w:eastAsia="Times New Roman" w:hAnsi="Times New Roman" w:cs="Times New Roman"/>
          <w:b/>
          <w:bCs/>
          <w:noProof/>
          <w:sz w:val="32"/>
          <w:szCs w:val="32"/>
        </w:rPr>
        <w:drawing>
          <wp:anchor distT="0" distB="0" distL="114300" distR="114300" simplePos="0" relativeHeight="251660288" behindDoc="0" locked="0" layoutInCell="1" allowOverlap="1" wp14:anchorId="259CC2CD" wp14:editId="7A5D36B4">
            <wp:simplePos x="0" y="0"/>
            <wp:positionH relativeFrom="column">
              <wp:posOffset>1863725</wp:posOffset>
            </wp:positionH>
            <wp:positionV relativeFrom="paragraph">
              <wp:posOffset>95885</wp:posOffset>
            </wp:positionV>
            <wp:extent cx="1870075" cy="2082800"/>
            <wp:effectExtent l="0" t="0" r="0" b="0"/>
            <wp:wrapSquare wrapText="bothSides"/>
            <wp:docPr id="13581820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0075" cy="2082800"/>
                    </a:xfrm>
                    <a:prstGeom prst="rect">
                      <a:avLst/>
                    </a:prstGeom>
                    <a:noFill/>
                  </pic:spPr>
                </pic:pic>
              </a:graphicData>
            </a:graphic>
            <wp14:sizeRelH relativeFrom="page">
              <wp14:pctWidth>0</wp14:pctWidth>
            </wp14:sizeRelH>
            <wp14:sizeRelV relativeFrom="page">
              <wp14:pctHeight>0</wp14:pctHeight>
            </wp14:sizeRelV>
          </wp:anchor>
        </w:drawing>
      </w:r>
    </w:p>
    <w:p w14:paraId="0CC5D27B" w14:textId="77777777" w:rsidR="00996321" w:rsidRPr="00996321" w:rsidRDefault="00996321" w:rsidP="00996321">
      <w:pPr>
        <w:spacing w:after="0" w:line="240" w:lineRule="auto"/>
        <w:jc w:val="center"/>
        <w:rPr>
          <w:rFonts w:ascii="Times New Roman" w:eastAsia="Times New Roman" w:hAnsi="Times New Roman" w:cs="Times New Roman"/>
          <w:b/>
          <w:bCs/>
          <w:sz w:val="48"/>
          <w:szCs w:val="48"/>
        </w:rPr>
      </w:pPr>
    </w:p>
    <w:p w14:paraId="1C2863D8" w14:textId="77777777" w:rsidR="00996321" w:rsidRPr="00996321" w:rsidRDefault="00996321" w:rsidP="00996321">
      <w:pPr>
        <w:spacing w:after="0" w:line="240" w:lineRule="auto"/>
        <w:jc w:val="center"/>
        <w:rPr>
          <w:rFonts w:ascii="Times New Roman" w:eastAsia="Times New Roman" w:hAnsi="Times New Roman" w:cs="Times New Roman"/>
          <w:b/>
          <w:bCs/>
          <w:sz w:val="48"/>
          <w:szCs w:val="48"/>
        </w:rPr>
      </w:pPr>
    </w:p>
    <w:p w14:paraId="548B20EC" w14:textId="77777777" w:rsidR="00996321" w:rsidRPr="00996321" w:rsidRDefault="00996321" w:rsidP="00996321">
      <w:pPr>
        <w:spacing w:after="0" w:line="240" w:lineRule="auto"/>
        <w:jc w:val="center"/>
        <w:rPr>
          <w:rFonts w:ascii="Times New Roman" w:eastAsia="Times New Roman" w:hAnsi="Times New Roman" w:cs="Times New Roman"/>
          <w:b/>
          <w:bCs/>
          <w:sz w:val="48"/>
          <w:szCs w:val="48"/>
        </w:rPr>
      </w:pPr>
    </w:p>
    <w:p w14:paraId="787AD433" w14:textId="77777777" w:rsidR="00996321" w:rsidRPr="00996321" w:rsidRDefault="00996321" w:rsidP="00996321">
      <w:pPr>
        <w:spacing w:after="0" w:line="240" w:lineRule="auto"/>
        <w:jc w:val="center"/>
        <w:rPr>
          <w:rFonts w:ascii="Times New Roman" w:eastAsia="Times New Roman" w:hAnsi="Times New Roman" w:cs="Times New Roman"/>
          <w:b/>
          <w:bCs/>
          <w:sz w:val="48"/>
          <w:szCs w:val="48"/>
        </w:rPr>
      </w:pPr>
    </w:p>
    <w:p w14:paraId="1B2B99E5" w14:textId="77777777" w:rsidR="00996321" w:rsidRPr="00996321" w:rsidRDefault="00996321" w:rsidP="00996321">
      <w:pPr>
        <w:spacing w:after="0" w:line="240" w:lineRule="auto"/>
        <w:jc w:val="center"/>
        <w:rPr>
          <w:rFonts w:ascii="Times New Roman" w:eastAsia="Times New Roman" w:hAnsi="Times New Roman" w:cs="Times New Roman"/>
          <w:b/>
          <w:bCs/>
          <w:sz w:val="48"/>
          <w:szCs w:val="48"/>
        </w:rPr>
      </w:pPr>
    </w:p>
    <w:p w14:paraId="72BBB949" w14:textId="77777777" w:rsidR="00996321" w:rsidRPr="00996321" w:rsidRDefault="00996321" w:rsidP="00996321">
      <w:pPr>
        <w:spacing w:after="0" w:line="240" w:lineRule="auto"/>
        <w:jc w:val="center"/>
        <w:rPr>
          <w:rFonts w:ascii="Times New Roman" w:eastAsia="Times New Roman" w:hAnsi="Times New Roman" w:cs="Times New Roman"/>
          <w:b/>
          <w:bCs/>
          <w:sz w:val="48"/>
          <w:szCs w:val="48"/>
        </w:rPr>
      </w:pPr>
    </w:p>
    <w:p w14:paraId="26C01038" w14:textId="77777777" w:rsidR="00996321" w:rsidRPr="00996321" w:rsidRDefault="00996321" w:rsidP="00996321">
      <w:pPr>
        <w:spacing w:after="0" w:line="240" w:lineRule="auto"/>
        <w:jc w:val="center"/>
        <w:rPr>
          <w:rFonts w:ascii="Times New Roman" w:eastAsia="Times New Roman" w:hAnsi="Times New Roman" w:cs="Times New Roman"/>
          <w:b/>
          <w:bCs/>
          <w:sz w:val="48"/>
          <w:szCs w:val="48"/>
        </w:rPr>
      </w:pPr>
      <w:r w:rsidRPr="00996321">
        <w:rPr>
          <w:rFonts w:ascii="Times New Roman" w:eastAsia="Times New Roman" w:hAnsi="Times New Roman" w:cs="Times New Roman"/>
          <w:b/>
          <w:bCs/>
          <w:sz w:val="48"/>
          <w:szCs w:val="48"/>
        </w:rPr>
        <w:t>Final Year Project Report</w:t>
      </w:r>
    </w:p>
    <w:p w14:paraId="313B00FF" w14:textId="77777777" w:rsidR="00996321" w:rsidRPr="00996321" w:rsidRDefault="00996321" w:rsidP="00996321">
      <w:pPr>
        <w:spacing w:after="0" w:line="240" w:lineRule="auto"/>
        <w:jc w:val="center"/>
        <w:rPr>
          <w:rFonts w:ascii="Times New Roman" w:eastAsia="Times New Roman" w:hAnsi="Times New Roman" w:cs="Times New Roman"/>
          <w:b/>
          <w:bCs/>
          <w:sz w:val="48"/>
          <w:szCs w:val="48"/>
        </w:rPr>
      </w:pPr>
      <w:r w:rsidRPr="00996321">
        <w:rPr>
          <w:rFonts w:ascii="Times New Roman" w:eastAsia="Times New Roman" w:hAnsi="Times New Roman" w:cs="Times New Roman"/>
          <w:b/>
          <w:bCs/>
          <w:sz w:val="48"/>
          <w:szCs w:val="48"/>
        </w:rPr>
        <w:t>on</w:t>
      </w:r>
    </w:p>
    <w:p w14:paraId="3FA20982" w14:textId="77777777" w:rsidR="00996321" w:rsidRPr="00996321" w:rsidRDefault="00996321" w:rsidP="00996321">
      <w:pPr>
        <w:spacing w:after="0" w:line="240" w:lineRule="auto"/>
        <w:jc w:val="center"/>
        <w:rPr>
          <w:rFonts w:ascii="Times New Roman" w:eastAsia="Times New Roman" w:hAnsi="Times New Roman" w:cs="Times New Roman"/>
          <w:b/>
          <w:bCs/>
          <w:sz w:val="40"/>
          <w:szCs w:val="40"/>
        </w:rPr>
      </w:pPr>
    </w:p>
    <w:p w14:paraId="46539605" w14:textId="77777777" w:rsidR="00996321" w:rsidRPr="00996321" w:rsidRDefault="00996321" w:rsidP="00996321">
      <w:pPr>
        <w:spacing w:after="0" w:line="240" w:lineRule="auto"/>
        <w:jc w:val="center"/>
        <w:rPr>
          <w:rFonts w:ascii="Times New Roman" w:eastAsia="Times New Roman" w:hAnsi="Times New Roman" w:cs="Times New Roman"/>
          <w:b/>
          <w:sz w:val="40"/>
          <w:szCs w:val="40"/>
        </w:rPr>
      </w:pPr>
      <w:r w:rsidRPr="00996321">
        <w:rPr>
          <w:rFonts w:ascii="Times New Roman" w:eastAsia="Times New Roman" w:hAnsi="Times New Roman" w:cs="Times New Roman"/>
          <w:b/>
          <w:sz w:val="40"/>
          <w:szCs w:val="40"/>
        </w:rPr>
        <w:t>Your Project Title Here</w:t>
      </w:r>
    </w:p>
    <w:p w14:paraId="0FAF16D6" w14:textId="77777777" w:rsidR="00996321" w:rsidRPr="00996321" w:rsidRDefault="00996321" w:rsidP="00996321">
      <w:pPr>
        <w:spacing w:after="0" w:line="240" w:lineRule="auto"/>
        <w:jc w:val="center"/>
        <w:rPr>
          <w:rFonts w:ascii="Times New Roman" w:eastAsia="Times New Roman" w:hAnsi="Times New Roman" w:cs="Times New Roman"/>
          <w:b/>
          <w:sz w:val="40"/>
          <w:szCs w:val="40"/>
        </w:rPr>
      </w:pPr>
    </w:p>
    <w:p w14:paraId="1C169AFC" w14:textId="77777777" w:rsidR="00996321" w:rsidRPr="00996321" w:rsidRDefault="00996321" w:rsidP="00996321">
      <w:pPr>
        <w:spacing w:after="0" w:line="240" w:lineRule="auto"/>
        <w:ind w:left="720" w:firstLine="720"/>
        <w:rPr>
          <w:rFonts w:ascii="Times New Roman" w:eastAsia="Times New Roman" w:hAnsi="Times New Roman" w:cs="Times New Roman"/>
          <w:b/>
          <w:bCs/>
          <w:sz w:val="32"/>
          <w:szCs w:val="32"/>
        </w:rPr>
      </w:pPr>
      <w:r w:rsidRPr="00996321">
        <w:rPr>
          <w:rFonts w:ascii="Times New Roman" w:eastAsia="Times New Roman" w:hAnsi="Times New Roman" w:cs="Times New Roman"/>
          <w:b/>
          <w:bCs/>
          <w:sz w:val="32"/>
          <w:szCs w:val="32"/>
        </w:rPr>
        <w:t>Submitted By:</w:t>
      </w:r>
      <w:r w:rsidRPr="00996321">
        <w:rPr>
          <w:rFonts w:ascii="Times New Roman" w:eastAsia="Times New Roman" w:hAnsi="Times New Roman" w:cs="Times New Roman"/>
          <w:b/>
          <w:bCs/>
          <w:sz w:val="32"/>
          <w:szCs w:val="32"/>
        </w:rPr>
        <w:tab/>
        <w:t>Student Name (Reg. no.)</w:t>
      </w:r>
    </w:p>
    <w:p w14:paraId="2A447FA7" w14:textId="77777777" w:rsidR="00996321" w:rsidRPr="00996321" w:rsidRDefault="00996321" w:rsidP="00996321">
      <w:pPr>
        <w:spacing w:after="0" w:line="240" w:lineRule="auto"/>
        <w:jc w:val="center"/>
        <w:rPr>
          <w:rFonts w:ascii="Times New Roman" w:eastAsia="Times New Roman" w:hAnsi="Times New Roman" w:cs="Times New Roman"/>
          <w:b/>
          <w:bCs/>
          <w:sz w:val="32"/>
          <w:szCs w:val="32"/>
        </w:rPr>
      </w:pPr>
    </w:p>
    <w:p w14:paraId="20E1F5CC" w14:textId="77777777" w:rsidR="00996321" w:rsidRPr="00996321" w:rsidRDefault="00996321" w:rsidP="00996321">
      <w:pPr>
        <w:spacing w:after="0" w:line="240" w:lineRule="auto"/>
        <w:ind w:left="720" w:firstLine="720"/>
        <w:rPr>
          <w:rFonts w:ascii="Times New Roman" w:eastAsia="Times New Roman" w:hAnsi="Times New Roman" w:cs="Times New Roman"/>
          <w:b/>
          <w:bCs/>
          <w:sz w:val="32"/>
          <w:szCs w:val="32"/>
        </w:rPr>
      </w:pPr>
      <w:r w:rsidRPr="00996321">
        <w:rPr>
          <w:rFonts w:ascii="Times New Roman" w:eastAsia="Times New Roman" w:hAnsi="Times New Roman" w:cs="Times New Roman"/>
          <w:b/>
          <w:bCs/>
          <w:sz w:val="32"/>
          <w:szCs w:val="32"/>
        </w:rPr>
        <w:t>Supervised By:</w:t>
      </w:r>
      <w:r w:rsidRPr="00996321">
        <w:rPr>
          <w:rFonts w:ascii="Times New Roman" w:eastAsia="Times New Roman" w:hAnsi="Times New Roman" w:cs="Times New Roman"/>
          <w:b/>
          <w:bCs/>
          <w:sz w:val="32"/>
          <w:szCs w:val="32"/>
        </w:rPr>
        <w:tab/>
        <w:t>Supervisor Name</w:t>
      </w:r>
    </w:p>
    <w:p w14:paraId="179F5B91" w14:textId="77777777" w:rsidR="00996321" w:rsidRPr="00996321" w:rsidRDefault="00996321" w:rsidP="00996321">
      <w:pPr>
        <w:spacing w:after="0" w:line="240" w:lineRule="auto"/>
        <w:jc w:val="center"/>
        <w:rPr>
          <w:rFonts w:ascii="Times New Roman" w:eastAsia="Times New Roman" w:hAnsi="Times New Roman" w:cs="Times New Roman"/>
          <w:b/>
          <w:bCs/>
          <w:sz w:val="32"/>
          <w:szCs w:val="32"/>
        </w:rPr>
      </w:pPr>
    </w:p>
    <w:p w14:paraId="578895F4" w14:textId="77777777" w:rsidR="00996321" w:rsidRPr="00996321" w:rsidRDefault="00996321" w:rsidP="00996321">
      <w:pPr>
        <w:spacing w:after="0" w:line="240" w:lineRule="auto"/>
        <w:jc w:val="center"/>
        <w:rPr>
          <w:rFonts w:ascii="Times New Roman" w:eastAsia="Times New Roman" w:hAnsi="Times New Roman" w:cs="Times New Roman"/>
          <w:b/>
          <w:bCs/>
          <w:sz w:val="32"/>
          <w:szCs w:val="32"/>
        </w:rPr>
      </w:pPr>
    </w:p>
    <w:p w14:paraId="2DED8809" w14:textId="77777777" w:rsidR="00996321" w:rsidRPr="00996321" w:rsidRDefault="00996321" w:rsidP="00996321">
      <w:pPr>
        <w:spacing w:after="0" w:line="240" w:lineRule="auto"/>
        <w:jc w:val="center"/>
        <w:rPr>
          <w:rFonts w:ascii="Times New Roman" w:eastAsia="Times New Roman" w:hAnsi="Times New Roman" w:cs="Times New Roman"/>
          <w:b/>
          <w:sz w:val="40"/>
          <w:szCs w:val="40"/>
        </w:rPr>
      </w:pPr>
      <w:r w:rsidRPr="00996321">
        <w:rPr>
          <w:rFonts w:ascii="Times New Roman" w:eastAsia="Times New Roman" w:hAnsi="Times New Roman" w:cs="Times New Roman"/>
          <w:b/>
          <w:sz w:val="40"/>
          <w:szCs w:val="40"/>
        </w:rPr>
        <w:t xml:space="preserve">BACHELOR </w:t>
      </w:r>
    </w:p>
    <w:p w14:paraId="0C88854F" w14:textId="77777777" w:rsidR="00996321" w:rsidRPr="00996321" w:rsidRDefault="00996321" w:rsidP="00996321">
      <w:pPr>
        <w:spacing w:after="0" w:line="240" w:lineRule="auto"/>
        <w:jc w:val="center"/>
        <w:rPr>
          <w:rFonts w:ascii="Times New Roman" w:eastAsia="Times New Roman" w:hAnsi="Times New Roman" w:cs="Times New Roman"/>
          <w:b/>
          <w:sz w:val="40"/>
          <w:szCs w:val="40"/>
        </w:rPr>
      </w:pPr>
      <w:r w:rsidRPr="00996321">
        <w:rPr>
          <w:rFonts w:ascii="Times New Roman" w:eastAsia="Times New Roman" w:hAnsi="Times New Roman" w:cs="Times New Roman"/>
          <w:b/>
          <w:sz w:val="40"/>
          <w:szCs w:val="40"/>
        </w:rPr>
        <w:t xml:space="preserve">IN </w:t>
      </w:r>
    </w:p>
    <w:p w14:paraId="6C6ED87A" w14:textId="77777777" w:rsidR="00996321" w:rsidRPr="00996321" w:rsidRDefault="00996321" w:rsidP="00996321">
      <w:pPr>
        <w:spacing w:after="0" w:line="240" w:lineRule="auto"/>
        <w:jc w:val="center"/>
        <w:rPr>
          <w:rFonts w:ascii="Times New Roman" w:eastAsia="Times New Roman" w:hAnsi="Times New Roman" w:cs="Times New Roman"/>
          <w:b/>
          <w:sz w:val="40"/>
          <w:szCs w:val="40"/>
        </w:rPr>
      </w:pPr>
      <w:r w:rsidRPr="00996321">
        <w:rPr>
          <w:rFonts w:ascii="Times New Roman" w:eastAsia="Times New Roman" w:hAnsi="Times New Roman" w:cs="Times New Roman"/>
          <w:b/>
          <w:sz w:val="40"/>
          <w:szCs w:val="40"/>
        </w:rPr>
        <w:t>COMPUTER SCIENCE</w:t>
      </w:r>
    </w:p>
    <w:p w14:paraId="7373A3AC" w14:textId="77777777" w:rsidR="00996321" w:rsidRPr="00996321" w:rsidRDefault="00996321" w:rsidP="00996321">
      <w:pPr>
        <w:spacing w:after="0" w:line="240" w:lineRule="auto"/>
        <w:jc w:val="center"/>
        <w:rPr>
          <w:rFonts w:ascii="Times New Roman" w:eastAsia="Times New Roman" w:hAnsi="Times New Roman" w:cs="Times New Roman"/>
          <w:b/>
          <w:bCs/>
          <w:sz w:val="32"/>
          <w:szCs w:val="32"/>
        </w:rPr>
      </w:pPr>
    </w:p>
    <w:p w14:paraId="5AF423FF" w14:textId="77777777" w:rsidR="00996321" w:rsidRPr="00996321" w:rsidRDefault="00996321" w:rsidP="00996321">
      <w:pPr>
        <w:spacing w:after="0" w:line="240" w:lineRule="auto"/>
        <w:rPr>
          <w:rFonts w:ascii="Times New Roman" w:eastAsia="Times New Roman" w:hAnsi="Times New Roman" w:cs="Times New Roman"/>
          <w:b/>
          <w:iCs/>
          <w:sz w:val="48"/>
          <w:szCs w:val="48"/>
        </w:rPr>
      </w:pPr>
    </w:p>
    <w:p w14:paraId="6315C3CD" w14:textId="77777777" w:rsidR="00996321" w:rsidRPr="00996321" w:rsidRDefault="00996321" w:rsidP="00996321">
      <w:pPr>
        <w:spacing w:after="0" w:line="240" w:lineRule="auto"/>
        <w:rPr>
          <w:rFonts w:ascii="Times New Roman" w:eastAsia="Times New Roman" w:hAnsi="Times New Roman" w:cs="Times New Roman"/>
          <w:b/>
          <w:sz w:val="28"/>
          <w:szCs w:val="28"/>
        </w:rPr>
      </w:pPr>
    </w:p>
    <w:p w14:paraId="35AEE457" w14:textId="50151DCF" w:rsidR="00305A69" w:rsidRDefault="00996321" w:rsidP="00305A69">
      <w:pPr>
        <w:spacing w:after="0" w:line="240" w:lineRule="auto"/>
        <w:jc w:val="center"/>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September-2022</w:t>
      </w:r>
      <w:r w:rsidR="00305A69">
        <w:rPr>
          <w:rFonts w:ascii="Times New Roman" w:eastAsia="Times New Roman" w:hAnsi="Times New Roman" w:cs="Times New Roman"/>
          <w:b/>
          <w:sz w:val="28"/>
          <w:szCs w:val="28"/>
        </w:rPr>
        <w:br w:type="page"/>
      </w:r>
    </w:p>
    <w:bookmarkEnd w:id="0"/>
    <w:p w14:paraId="50BEF905" w14:textId="77777777" w:rsidR="00996321" w:rsidRPr="00996321" w:rsidRDefault="00996321" w:rsidP="00996321">
      <w:pPr>
        <w:spacing w:after="0" w:line="240" w:lineRule="auto"/>
        <w:jc w:val="center"/>
        <w:rPr>
          <w:rFonts w:ascii="Times New Roman" w:eastAsia="Times New Roman" w:hAnsi="Times New Roman" w:cs="Times New Roman"/>
          <w:b/>
          <w:sz w:val="47"/>
          <w:szCs w:val="47"/>
        </w:rPr>
      </w:pPr>
      <w:r w:rsidRPr="00996321">
        <w:rPr>
          <w:rFonts w:ascii="Times New Roman" w:eastAsia="Times New Roman" w:hAnsi="Times New Roman" w:cs="Times New Roman"/>
          <w:b/>
          <w:sz w:val="47"/>
          <w:szCs w:val="47"/>
        </w:rPr>
        <w:lastRenderedPageBreak/>
        <w:t xml:space="preserve">NATIONAL COLLEGE OF BUSINESS ADMINISTRATION &amp; ECONOMICS </w:t>
      </w:r>
    </w:p>
    <w:p w14:paraId="4964170C" w14:textId="77777777" w:rsidR="00996321" w:rsidRPr="00996321" w:rsidRDefault="00996321" w:rsidP="00996321">
      <w:pPr>
        <w:spacing w:after="0" w:line="240" w:lineRule="auto"/>
        <w:jc w:val="center"/>
        <w:rPr>
          <w:rFonts w:ascii="Times New Roman" w:eastAsia="Times New Roman" w:hAnsi="Times New Roman" w:cs="Times New Roman"/>
          <w:b/>
          <w:sz w:val="47"/>
          <w:szCs w:val="47"/>
        </w:rPr>
      </w:pPr>
      <w:r w:rsidRPr="00996321">
        <w:rPr>
          <w:rFonts w:ascii="Times New Roman" w:eastAsia="Times New Roman" w:hAnsi="Times New Roman" w:cs="Times New Roman"/>
          <w:b/>
          <w:sz w:val="47"/>
          <w:szCs w:val="47"/>
        </w:rPr>
        <w:t>Sub-Campus, Multan</w:t>
      </w:r>
    </w:p>
    <w:p w14:paraId="1FD50639" w14:textId="77777777" w:rsidR="00996321" w:rsidRPr="00996321" w:rsidRDefault="00996321" w:rsidP="00996321">
      <w:pPr>
        <w:spacing w:after="0" w:line="240" w:lineRule="auto"/>
        <w:jc w:val="center"/>
        <w:rPr>
          <w:rFonts w:ascii="Times New Roman" w:eastAsia="Times New Roman" w:hAnsi="Times New Roman" w:cs="Times New Roman"/>
          <w:b/>
          <w:sz w:val="25"/>
          <w:szCs w:val="25"/>
        </w:rPr>
      </w:pPr>
    </w:p>
    <w:p w14:paraId="4A5C6A89" w14:textId="77777777" w:rsidR="00996321" w:rsidRPr="00996321" w:rsidRDefault="00996321" w:rsidP="00996321">
      <w:pPr>
        <w:spacing w:after="0" w:line="240" w:lineRule="auto"/>
        <w:jc w:val="center"/>
        <w:rPr>
          <w:rFonts w:ascii="Times New Roman" w:eastAsia="Times New Roman" w:hAnsi="Times New Roman" w:cs="Times New Roman"/>
          <w:b/>
          <w:sz w:val="30"/>
          <w:szCs w:val="30"/>
        </w:rPr>
      </w:pPr>
    </w:p>
    <w:p w14:paraId="566FDB97" w14:textId="77777777" w:rsidR="00996321" w:rsidRPr="00996321" w:rsidRDefault="00996321" w:rsidP="00996321">
      <w:pPr>
        <w:spacing w:after="0" w:line="240" w:lineRule="auto"/>
        <w:jc w:val="center"/>
        <w:rPr>
          <w:rFonts w:ascii="Times New Roman" w:eastAsia="Times New Roman" w:hAnsi="Times New Roman" w:cs="Times New Roman"/>
          <w:b/>
          <w:sz w:val="40"/>
          <w:szCs w:val="40"/>
        </w:rPr>
      </w:pPr>
      <w:r w:rsidRPr="00996321">
        <w:rPr>
          <w:rFonts w:ascii="Times New Roman" w:eastAsia="Times New Roman" w:hAnsi="Times New Roman" w:cs="Times New Roman"/>
          <w:b/>
          <w:sz w:val="40"/>
          <w:szCs w:val="40"/>
        </w:rPr>
        <w:t>Project Title Here</w:t>
      </w:r>
    </w:p>
    <w:p w14:paraId="1C48172F" w14:textId="77777777" w:rsidR="00996321" w:rsidRPr="00996321" w:rsidRDefault="00996321" w:rsidP="00996321">
      <w:pPr>
        <w:spacing w:after="0" w:line="240" w:lineRule="auto"/>
        <w:rPr>
          <w:rFonts w:ascii="Times New Roman" w:eastAsia="Times New Roman" w:hAnsi="Times New Roman" w:cs="Times New Roman"/>
          <w:b/>
          <w:sz w:val="29"/>
          <w:szCs w:val="29"/>
        </w:rPr>
      </w:pPr>
    </w:p>
    <w:p w14:paraId="14AE2C0F" w14:textId="77777777" w:rsidR="00996321" w:rsidRPr="00996321" w:rsidRDefault="00996321" w:rsidP="00996321">
      <w:pPr>
        <w:spacing w:after="0" w:line="240" w:lineRule="auto"/>
        <w:jc w:val="center"/>
        <w:rPr>
          <w:rFonts w:ascii="Times New Roman" w:eastAsia="Times New Roman" w:hAnsi="Times New Roman" w:cs="Times New Roman"/>
          <w:b/>
          <w:sz w:val="32"/>
          <w:szCs w:val="32"/>
        </w:rPr>
      </w:pPr>
      <w:r w:rsidRPr="00996321">
        <w:rPr>
          <w:rFonts w:ascii="Times New Roman" w:eastAsia="Times New Roman" w:hAnsi="Times New Roman" w:cs="Times New Roman"/>
          <w:b/>
          <w:sz w:val="32"/>
          <w:szCs w:val="32"/>
        </w:rPr>
        <w:t>BY</w:t>
      </w:r>
    </w:p>
    <w:p w14:paraId="78DD07F3" w14:textId="77777777" w:rsidR="00996321" w:rsidRPr="00996321" w:rsidRDefault="00996321" w:rsidP="00996321">
      <w:pPr>
        <w:spacing w:after="0" w:line="240" w:lineRule="auto"/>
        <w:jc w:val="center"/>
        <w:rPr>
          <w:rFonts w:ascii="Times New Roman" w:eastAsia="Times New Roman" w:hAnsi="Times New Roman" w:cs="Times New Roman"/>
          <w:b/>
          <w:sz w:val="32"/>
          <w:szCs w:val="32"/>
        </w:rPr>
      </w:pPr>
    </w:p>
    <w:p w14:paraId="5286E093" w14:textId="77777777" w:rsidR="00996321" w:rsidRPr="00996321" w:rsidRDefault="00996321" w:rsidP="00996321">
      <w:pPr>
        <w:spacing w:after="0" w:line="360" w:lineRule="auto"/>
        <w:jc w:val="center"/>
        <w:rPr>
          <w:rFonts w:ascii="Times New Roman" w:eastAsia="Times New Roman" w:hAnsi="Times New Roman" w:cs="Times New Roman"/>
          <w:b/>
          <w:sz w:val="32"/>
          <w:szCs w:val="32"/>
        </w:rPr>
      </w:pPr>
      <w:r w:rsidRPr="00996321">
        <w:rPr>
          <w:rFonts w:ascii="Times New Roman" w:eastAsia="Times New Roman" w:hAnsi="Times New Roman" w:cs="Times New Roman"/>
          <w:b/>
          <w:sz w:val="32"/>
          <w:szCs w:val="32"/>
        </w:rPr>
        <w:t>STUDENT NAME</w:t>
      </w:r>
    </w:p>
    <w:p w14:paraId="1B624571" w14:textId="0AD6C09A" w:rsidR="00996321" w:rsidRPr="00996321" w:rsidRDefault="00996321" w:rsidP="00996321">
      <w:pPr>
        <w:spacing w:after="0" w:line="240" w:lineRule="auto"/>
        <w:jc w:val="center"/>
        <w:rPr>
          <w:rFonts w:ascii="Times New Roman" w:eastAsia="Times New Roman" w:hAnsi="Times New Roman" w:cs="Times New Roman"/>
          <w:b/>
        </w:rPr>
      </w:pPr>
      <w:r w:rsidRPr="00996321">
        <w:rPr>
          <w:rFonts w:ascii="Times New Roman" w:eastAsia="Times New Roman" w:hAnsi="Times New Roman" w:cs="Times New Roman"/>
          <w:b/>
        </w:rPr>
        <w:t>_____________________________________________________________________</w:t>
      </w:r>
    </w:p>
    <w:p w14:paraId="240EB1F4" w14:textId="77777777" w:rsidR="00996321" w:rsidRPr="00996321" w:rsidRDefault="00996321" w:rsidP="00996321">
      <w:pPr>
        <w:spacing w:after="0" w:line="240" w:lineRule="auto"/>
        <w:jc w:val="lowKashida"/>
        <w:rPr>
          <w:rFonts w:ascii="Times New Roman" w:eastAsia="Times New Roman" w:hAnsi="Times New Roman" w:cs="Times New Roman"/>
          <w:sz w:val="15"/>
          <w:szCs w:val="15"/>
        </w:rPr>
      </w:pPr>
    </w:p>
    <w:p w14:paraId="62CDB66E" w14:textId="77777777" w:rsidR="00996321" w:rsidRPr="00996321" w:rsidRDefault="00996321" w:rsidP="00996321">
      <w:pPr>
        <w:spacing w:after="0" w:line="240" w:lineRule="auto"/>
        <w:jc w:val="lowKashida"/>
        <w:rPr>
          <w:rFonts w:ascii="Times New Roman" w:eastAsia="Times New Roman" w:hAnsi="Times New Roman" w:cs="Times New Roman"/>
          <w:sz w:val="15"/>
          <w:szCs w:val="15"/>
        </w:rPr>
      </w:pPr>
    </w:p>
    <w:p w14:paraId="08DC7D2B" w14:textId="77777777" w:rsidR="00996321" w:rsidRPr="00996321" w:rsidRDefault="00996321" w:rsidP="00996321">
      <w:pPr>
        <w:spacing w:after="0" w:line="240" w:lineRule="auto"/>
        <w:ind w:left="720"/>
        <w:jc w:val="center"/>
        <w:rPr>
          <w:rFonts w:ascii="Times New Roman" w:eastAsia="Times New Roman" w:hAnsi="Times New Roman" w:cs="Times New Roman"/>
          <w:sz w:val="32"/>
          <w:szCs w:val="32"/>
        </w:rPr>
      </w:pPr>
      <w:r w:rsidRPr="00996321">
        <w:rPr>
          <w:rFonts w:ascii="Times New Roman" w:eastAsia="Times New Roman" w:hAnsi="Times New Roman" w:cs="Times New Roman"/>
          <w:sz w:val="32"/>
          <w:szCs w:val="32"/>
        </w:rPr>
        <w:t>A project submitted to the Department of Computer Science, in partial fulfillment of the requirements for the Degree of</w:t>
      </w:r>
    </w:p>
    <w:p w14:paraId="0DBAA0FB" w14:textId="77777777" w:rsidR="00996321" w:rsidRPr="00996321" w:rsidRDefault="00996321" w:rsidP="00996321">
      <w:pPr>
        <w:spacing w:after="0" w:line="240" w:lineRule="auto"/>
        <w:jc w:val="center"/>
        <w:rPr>
          <w:rFonts w:ascii="Times New Roman" w:eastAsia="Times New Roman" w:hAnsi="Times New Roman" w:cs="Times New Roman"/>
          <w:b/>
          <w:sz w:val="32"/>
          <w:szCs w:val="32"/>
        </w:rPr>
      </w:pPr>
    </w:p>
    <w:p w14:paraId="4BBE862A" w14:textId="77777777" w:rsidR="00996321" w:rsidRPr="00996321" w:rsidRDefault="00996321" w:rsidP="00996321">
      <w:pPr>
        <w:spacing w:after="0" w:line="240" w:lineRule="auto"/>
        <w:jc w:val="center"/>
        <w:rPr>
          <w:rFonts w:ascii="Times New Roman" w:eastAsia="Times New Roman" w:hAnsi="Times New Roman" w:cs="Times New Roman"/>
          <w:b/>
          <w:sz w:val="32"/>
          <w:szCs w:val="32"/>
        </w:rPr>
      </w:pPr>
      <w:r w:rsidRPr="00996321">
        <w:rPr>
          <w:rFonts w:ascii="Times New Roman" w:eastAsia="Times New Roman" w:hAnsi="Times New Roman" w:cs="Times New Roman"/>
          <w:b/>
          <w:sz w:val="32"/>
          <w:szCs w:val="32"/>
        </w:rPr>
        <w:t xml:space="preserve">BACHELOR </w:t>
      </w:r>
    </w:p>
    <w:p w14:paraId="672DCFF3" w14:textId="77777777" w:rsidR="00996321" w:rsidRPr="00996321" w:rsidRDefault="00996321" w:rsidP="00996321">
      <w:pPr>
        <w:spacing w:after="0" w:line="240" w:lineRule="auto"/>
        <w:jc w:val="center"/>
        <w:rPr>
          <w:rFonts w:ascii="Times New Roman" w:eastAsia="Times New Roman" w:hAnsi="Times New Roman" w:cs="Times New Roman"/>
          <w:b/>
          <w:sz w:val="32"/>
          <w:szCs w:val="32"/>
        </w:rPr>
      </w:pPr>
      <w:r w:rsidRPr="00996321">
        <w:rPr>
          <w:rFonts w:ascii="Times New Roman" w:eastAsia="Times New Roman" w:hAnsi="Times New Roman" w:cs="Times New Roman"/>
          <w:b/>
          <w:sz w:val="32"/>
          <w:szCs w:val="32"/>
        </w:rPr>
        <w:t xml:space="preserve">IN </w:t>
      </w:r>
    </w:p>
    <w:p w14:paraId="638F7D2F" w14:textId="76D31FD3" w:rsidR="00996321" w:rsidRPr="00996321" w:rsidRDefault="00996321" w:rsidP="00996321">
      <w:pPr>
        <w:spacing w:after="0" w:line="240" w:lineRule="auto"/>
        <w:jc w:val="center"/>
        <w:rPr>
          <w:rFonts w:ascii="Times New Roman" w:eastAsia="Times New Roman" w:hAnsi="Times New Roman" w:cs="Times New Roman"/>
          <w:b/>
          <w:sz w:val="32"/>
          <w:szCs w:val="32"/>
        </w:rPr>
      </w:pPr>
      <w:r w:rsidRPr="00996321">
        <w:rPr>
          <w:rFonts w:ascii="Times New Roman" w:eastAsia="Times New Roman" w:hAnsi="Times New Roman" w:cs="Times New Roman"/>
          <w:b/>
          <w:noProof/>
          <w:sz w:val="32"/>
          <w:szCs w:val="32"/>
        </w:rPr>
        <w:t>COMPUTER SCIENCE</w:t>
      </w:r>
    </w:p>
    <w:p w14:paraId="12C26119" w14:textId="142BF303" w:rsidR="00996321" w:rsidRDefault="00305A69" w:rsidP="00996321">
      <w:pPr>
        <w:spacing w:after="0" w:line="240" w:lineRule="auto"/>
        <w:rPr>
          <w:rFonts w:ascii="Times New Roman" w:eastAsia="Times New Roman" w:hAnsi="Times New Roman" w:cs="Times New Roman"/>
          <w:bCs/>
          <w:u w:val="single"/>
        </w:rPr>
      </w:pPr>
      <w:r>
        <w:rPr>
          <w:rFonts w:ascii="Times New Roman" w:eastAsia="Times New Roman" w:hAnsi="Times New Roman" w:cs="Times New Roman"/>
          <w:bCs/>
          <w:u w:val="single"/>
        </w:rPr>
        <w:t>_____________________________________________________________________</w:t>
      </w:r>
    </w:p>
    <w:p w14:paraId="7A4AB044" w14:textId="77777777" w:rsidR="00305A69" w:rsidRDefault="00305A69" w:rsidP="00996321">
      <w:pPr>
        <w:spacing w:after="0" w:line="240" w:lineRule="auto"/>
        <w:rPr>
          <w:rFonts w:ascii="Times New Roman" w:eastAsia="Times New Roman" w:hAnsi="Times New Roman" w:cs="Times New Roman"/>
          <w:bCs/>
          <w:u w:val="single"/>
        </w:rPr>
      </w:pPr>
    </w:p>
    <w:p w14:paraId="41B0D445" w14:textId="77777777" w:rsidR="00305A69" w:rsidRPr="00996321" w:rsidRDefault="00305A69" w:rsidP="00996321">
      <w:pPr>
        <w:spacing w:after="0" w:line="240" w:lineRule="auto"/>
        <w:rPr>
          <w:rFonts w:ascii="Times New Roman" w:eastAsia="Times New Roman" w:hAnsi="Times New Roman" w:cs="Times New Roman"/>
          <w:bCs/>
          <w:u w:val="single"/>
        </w:rPr>
      </w:pPr>
    </w:p>
    <w:p w14:paraId="7DE95F9B" w14:textId="77777777" w:rsidR="00996321" w:rsidRPr="00996321" w:rsidRDefault="00996321" w:rsidP="00996321">
      <w:pPr>
        <w:spacing w:after="0" w:line="240" w:lineRule="auto"/>
        <w:rPr>
          <w:rFonts w:ascii="Times New Roman" w:eastAsia="Times New Roman" w:hAnsi="Times New Roman" w:cs="Times New Roman"/>
          <w:b/>
          <w:sz w:val="32"/>
          <w:szCs w:val="32"/>
          <w:u w:val="single"/>
        </w:rPr>
      </w:pPr>
      <w:r w:rsidRPr="00996321">
        <w:rPr>
          <w:rFonts w:ascii="Times New Roman" w:eastAsia="Times New Roman" w:hAnsi="Times New Roman" w:cs="Times New Roman"/>
          <w:b/>
          <w:sz w:val="32"/>
          <w:szCs w:val="32"/>
          <w:u w:val="single"/>
        </w:rPr>
        <w:t>Project Defense Committee:</w:t>
      </w:r>
    </w:p>
    <w:p w14:paraId="7D05C513" w14:textId="77777777" w:rsidR="00996321" w:rsidRPr="00996321" w:rsidRDefault="00996321" w:rsidP="00996321">
      <w:pPr>
        <w:spacing w:after="0" w:line="240" w:lineRule="auto"/>
        <w:rPr>
          <w:rFonts w:ascii="Times New Roman" w:eastAsia="Times New Roman" w:hAnsi="Times New Roman" w:cs="Times New Roman"/>
          <w:b/>
          <w:sz w:val="28"/>
          <w:szCs w:val="28"/>
        </w:rPr>
      </w:pPr>
    </w:p>
    <w:p w14:paraId="61666F33" w14:textId="77777777" w:rsidR="00996321" w:rsidRPr="00996321" w:rsidRDefault="00996321" w:rsidP="00996321">
      <w:pPr>
        <w:spacing w:after="0" w:line="240" w:lineRule="auto"/>
        <w:ind w:left="1440" w:firstLine="720"/>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____________________________</w:t>
      </w:r>
    </w:p>
    <w:p w14:paraId="31C4D6C3" w14:textId="77777777" w:rsidR="00996321" w:rsidRPr="00996321" w:rsidRDefault="00996321" w:rsidP="00996321">
      <w:pPr>
        <w:spacing w:after="0" w:line="240" w:lineRule="auto"/>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t xml:space="preserve">Chairman </w:t>
      </w:r>
    </w:p>
    <w:p w14:paraId="676FCB82" w14:textId="77777777" w:rsidR="00996321" w:rsidRPr="00996321" w:rsidRDefault="00996321" w:rsidP="00996321">
      <w:pPr>
        <w:spacing w:after="0" w:line="240" w:lineRule="auto"/>
        <w:rPr>
          <w:rFonts w:ascii="Times New Roman" w:eastAsia="Times New Roman" w:hAnsi="Times New Roman" w:cs="Times New Roman"/>
          <w:b/>
          <w:sz w:val="28"/>
          <w:szCs w:val="28"/>
        </w:rPr>
      </w:pPr>
    </w:p>
    <w:p w14:paraId="46DF1DCE" w14:textId="77777777" w:rsidR="00996321" w:rsidRPr="00996321" w:rsidRDefault="00996321" w:rsidP="00996321">
      <w:pPr>
        <w:spacing w:after="0" w:line="240" w:lineRule="auto"/>
        <w:ind w:left="1440" w:firstLine="720"/>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____________________________</w:t>
      </w:r>
    </w:p>
    <w:p w14:paraId="78875108" w14:textId="77777777" w:rsidR="00996321" w:rsidRPr="00996321" w:rsidRDefault="00996321" w:rsidP="00996321">
      <w:pPr>
        <w:spacing w:after="0" w:line="240" w:lineRule="auto"/>
        <w:ind w:left="720" w:firstLine="720"/>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ab/>
        <w:t>Member</w:t>
      </w:r>
    </w:p>
    <w:p w14:paraId="7A3CA101" w14:textId="77777777" w:rsidR="00996321" w:rsidRPr="00996321" w:rsidRDefault="00996321" w:rsidP="00996321">
      <w:pPr>
        <w:spacing w:after="0" w:line="240" w:lineRule="auto"/>
        <w:ind w:left="720" w:firstLine="720"/>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 xml:space="preserve"> </w:t>
      </w:r>
    </w:p>
    <w:p w14:paraId="02F9A25F" w14:textId="77777777" w:rsidR="00996321" w:rsidRPr="00996321" w:rsidRDefault="00996321" w:rsidP="00996321">
      <w:pPr>
        <w:spacing w:after="0" w:line="240" w:lineRule="auto"/>
        <w:ind w:left="1440" w:firstLine="720"/>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____________________________</w:t>
      </w:r>
    </w:p>
    <w:p w14:paraId="3DD6C57E" w14:textId="77777777" w:rsidR="00996321" w:rsidRPr="00996321" w:rsidRDefault="00996321" w:rsidP="00996321">
      <w:pPr>
        <w:spacing w:after="0" w:line="240" w:lineRule="auto"/>
        <w:ind w:left="720" w:firstLine="720"/>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ab/>
        <w:t>Member</w:t>
      </w:r>
    </w:p>
    <w:p w14:paraId="73634857" w14:textId="77777777" w:rsidR="00996321" w:rsidRPr="00996321" w:rsidRDefault="00996321" w:rsidP="00996321">
      <w:pPr>
        <w:spacing w:after="0" w:line="240" w:lineRule="auto"/>
        <w:ind w:left="720" w:firstLine="720"/>
        <w:rPr>
          <w:rFonts w:ascii="Times New Roman" w:eastAsia="Times New Roman" w:hAnsi="Times New Roman" w:cs="Times New Roman"/>
          <w:b/>
          <w:sz w:val="28"/>
          <w:szCs w:val="28"/>
        </w:rPr>
      </w:pPr>
    </w:p>
    <w:p w14:paraId="42DB3315" w14:textId="0A611C3C" w:rsidR="00996321" w:rsidRPr="00996321" w:rsidRDefault="00996321" w:rsidP="00305A69">
      <w:pPr>
        <w:spacing w:after="0" w:line="240" w:lineRule="auto"/>
        <w:jc w:val="right"/>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t xml:space="preserve"> </w:t>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r>
      <w:r w:rsidRPr="00996321">
        <w:rPr>
          <w:rFonts w:ascii="Times New Roman" w:eastAsia="Times New Roman" w:hAnsi="Times New Roman" w:cs="Times New Roman"/>
          <w:b/>
          <w:sz w:val="28"/>
          <w:szCs w:val="28"/>
        </w:rPr>
        <w:tab/>
        <w:t xml:space="preserve"> _________________________________</w:t>
      </w:r>
    </w:p>
    <w:p w14:paraId="6E4381AC" w14:textId="0EA1C6C0" w:rsidR="00996321" w:rsidRPr="00996321" w:rsidRDefault="00996321" w:rsidP="00305A69">
      <w:pPr>
        <w:spacing w:after="0" w:line="240" w:lineRule="auto"/>
        <w:jc w:val="right"/>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Pro</w:t>
      </w:r>
      <w:r w:rsidR="00305A69">
        <w:rPr>
          <w:rFonts w:ascii="Times New Roman" w:eastAsia="Times New Roman" w:hAnsi="Times New Roman" w:cs="Times New Roman"/>
          <w:b/>
          <w:sz w:val="28"/>
          <w:szCs w:val="28"/>
        </w:rPr>
        <w:t>-</w:t>
      </w:r>
      <w:r w:rsidRPr="00996321">
        <w:rPr>
          <w:rFonts w:ascii="Times New Roman" w:eastAsia="Times New Roman" w:hAnsi="Times New Roman" w:cs="Times New Roman"/>
          <w:b/>
          <w:sz w:val="28"/>
          <w:szCs w:val="28"/>
        </w:rPr>
        <w:t>Rector</w:t>
      </w:r>
    </w:p>
    <w:p w14:paraId="2ED2838B" w14:textId="77777777" w:rsidR="00996321" w:rsidRPr="00996321" w:rsidRDefault="00996321" w:rsidP="00305A69">
      <w:pPr>
        <w:spacing w:after="0" w:line="240" w:lineRule="auto"/>
        <w:ind w:left="720" w:firstLine="720"/>
        <w:jc w:val="right"/>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National College of Business</w:t>
      </w:r>
    </w:p>
    <w:p w14:paraId="5D0D403D" w14:textId="77777777" w:rsidR="00996321" w:rsidRPr="00996321" w:rsidRDefault="00996321" w:rsidP="00305A69">
      <w:pPr>
        <w:spacing w:after="0" w:line="240" w:lineRule="auto"/>
        <w:ind w:left="720" w:firstLine="720"/>
        <w:jc w:val="right"/>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 xml:space="preserve">Administration &amp; Economics, </w:t>
      </w:r>
    </w:p>
    <w:p w14:paraId="060AB63D" w14:textId="77777777" w:rsidR="00305A69" w:rsidRPr="001E0147" w:rsidRDefault="00996321" w:rsidP="00AB661F">
      <w:pPr>
        <w:pStyle w:val="Heading1"/>
        <w:sectPr w:rsidR="00305A69" w:rsidRPr="001E0147" w:rsidSect="003310AE">
          <w:footerReference w:type="even" r:id="rId9"/>
          <w:footerReference w:type="default" r:id="rId10"/>
          <w:pgSz w:w="11906" w:h="16838" w:code="9"/>
          <w:pgMar w:top="1440" w:right="1440" w:bottom="1440" w:left="2160" w:header="720" w:footer="720" w:gutter="0"/>
          <w:pgNumType w:fmt="lowerRoman" w:start="1"/>
          <w:cols w:space="720"/>
          <w:titlePg/>
          <w:docGrid w:linePitch="360"/>
        </w:sectPr>
      </w:pPr>
      <w:bookmarkStart w:id="1" w:name="_Toc213248815"/>
      <w:r w:rsidRPr="00996321">
        <w:t>Multan Sub</w:t>
      </w:r>
      <w:r w:rsidR="00305A69" w:rsidRPr="001E0147">
        <w:t xml:space="preserve"> </w:t>
      </w:r>
      <w:r w:rsidRPr="00996321">
        <w:t>Campus</w:t>
      </w:r>
      <w:bookmarkEnd w:id="1"/>
    </w:p>
    <w:p w14:paraId="7CDA87FB" w14:textId="77777777" w:rsidR="00996321" w:rsidRPr="00996321" w:rsidRDefault="00996321" w:rsidP="00996321">
      <w:pPr>
        <w:spacing w:after="0" w:line="240" w:lineRule="auto"/>
        <w:jc w:val="center"/>
        <w:rPr>
          <w:rFonts w:ascii="Times New Roman" w:eastAsia="Times New Roman" w:hAnsi="Times New Roman" w:cs="Times New Roman"/>
          <w:b/>
          <w:sz w:val="36"/>
          <w:szCs w:val="36"/>
        </w:rPr>
      </w:pPr>
    </w:p>
    <w:p w14:paraId="669FA324" w14:textId="77777777" w:rsidR="00996321" w:rsidRPr="00996321" w:rsidRDefault="00996321" w:rsidP="00996321">
      <w:pPr>
        <w:spacing w:after="0" w:line="240" w:lineRule="auto"/>
        <w:jc w:val="center"/>
        <w:rPr>
          <w:rFonts w:ascii="Times New Roman" w:eastAsia="Times New Roman" w:hAnsi="Times New Roman" w:cs="Times New Roman"/>
          <w:b/>
          <w:sz w:val="36"/>
          <w:szCs w:val="36"/>
        </w:rPr>
      </w:pPr>
    </w:p>
    <w:p w14:paraId="154278C4" w14:textId="77777777" w:rsidR="00996321" w:rsidRPr="00996321" w:rsidRDefault="00996321" w:rsidP="00996321">
      <w:pPr>
        <w:spacing w:after="0" w:line="240" w:lineRule="auto"/>
        <w:jc w:val="center"/>
        <w:rPr>
          <w:rFonts w:ascii="Times New Roman" w:eastAsia="Times New Roman" w:hAnsi="Times New Roman" w:cs="Times New Roman"/>
          <w:b/>
          <w:sz w:val="36"/>
          <w:szCs w:val="36"/>
        </w:rPr>
      </w:pPr>
    </w:p>
    <w:p w14:paraId="321FC521" w14:textId="77777777" w:rsidR="00996321" w:rsidRPr="00996321" w:rsidRDefault="00996321" w:rsidP="00996321">
      <w:pPr>
        <w:spacing w:after="0" w:line="240" w:lineRule="auto"/>
        <w:jc w:val="center"/>
        <w:rPr>
          <w:rFonts w:ascii="Times New Roman" w:eastAsia="Times New Roman" w:hAnsi="Times New Roman" w:cs="Times New Roman"/>
          <w:b/>
          <w:sz w:val="36"/>
          <w:szCs w:val="36"/>
        </w:rPr>
      </w:pPr>
    </w:p>
    <w:p w14:paraId="07DA593C" w14:textId="77777777" w:rsidR="00996321" w:rsidRPr="00996321" w:rsidRDefault="00996321" w:rsidP="00996321">
      <w:pPr>
        <w:spacing w:after="0" w:line="240" w:lineRule="auto"/>
        <w:jc w:val="center"/>
        <w:rPr>
          <w:rFonts w:ascii="Times New Roman" w:eastAsia="Times New Roman" w:hAnsi="Times New Roman" w:cs="Times New Roman"/>
          <w:b/>
          <w:sz w:val="36"/>
          <w:szCs w:val="36"/>
        </w:rPr>
      </w:pPr>
    </w:p>
    <w:p w14:paraId="5E9E08E5" w14:textId="33E2EBDA" w:rsidR="00996321" w:rsidRPr="00996321" w:rsidRDefault="00996321" w:rsidP="00996321">
      <w:pPr>
        <w:spacing w:after="0" w:line="240" w:lineRule="auto"/>
        <w:jc w:val="center"/>
        <w:rPr>
          <w:rFonts w:ascii="Times New Roman" w:eastAsia="Times New Roman" w:hAnsi="Times New Roman" w:cs="Times New Roman"/>
          <w:b/>
          <w:sz w:val="36"/>
          <w:szCs w:val="36"/>
        </w:rPr>
      </w:pPr>
      <w:r w:rsidRPr="00996321">
        <w:rPr>
          <w:rFonts w:ascii="Times New Roman" w:eastAsia="Times New Roman" w:hAnsi="Times New Roman" w:cs="Times New Roman"/>
          <w:noProof/>
        </w:rPr>
        <w:drawing>
          <wp:anchor distT="0" distB="0" distL="114300" distR="114300" simplePos="0" relativeHeight="251665408" behindDoc="0" locked="0" layoutInCell="1" allowOverlap="1" wp14:anchorId="6DC585D5" wp14:editId="56346A68">
            <wp:simplePos x="0" y="0"/>
            <wp:positionH relativeFrom="column">
              <wp:posOffset>0</wp:posOffset>
            </wp:positionH>
            <wp:positionV relativeFrom="paragraph">
              <wp:posOffset>133985</wp:posOffset>
            </wp:positionV>
            <wp:extent cx="5274310" cy="2637155"/>
            <wp:effectExtent l="0" t="0" r="2540" b="0"/>
            <wp:wrapSquare wrapText="bothSides"/>
            <wp:docPr id="11425592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C81893" w14:textId="77777777" w:rsidR="00996321" w:rsidRPr="00996321" w:rsidRDefault="00996321" w:rsidP="00996321">
      <w:pPr>
        <w:spacing w:after="0" w:line="240" w:lineRule="auto"/>
        <w:jc w:val="center"/>
        <w:rPr>
          <w:rFonts w:ascii="Cambria" w:eastAsia="Times New Roman" w:hAnsi="Cambria" w:cs="Times New Roman"/>
          <w:b/>
          <w:sz w:val="45"/>
          <w:szCs w:val="45"/>
        </w:rPr>
      </w:pPr>
      <w:r w:rsidRPr="00996321">
        <w:rPr>
          <w:rFonts w:ascii="Cambria" w:eastAsia="Times New Roman" w:hAnsi="Cambria" w:cs="Times New Roman"/>
          <w:b/>
          <w:sz w:val="45"/>
          <w:szCs w:val="45"/>
        </w:rPr>
        <w:t>In the name of ALLAH,</w:t>
      </w:r>
    </w:p>
    <w:p w14:paraId="6A63A201" w14:textId="77777777" w:rsidR="00996321" w:rsidRPr="00996321" w:rsidRDefault="00996321" w:rsidP="00996321">
      <w:pPr>
        <w:spacing w:after="0" w:line="240" w:lineRule="auto"/>
        <w:jc w:val="center"/>
        <w:rPr>
          <w:rFonts w:ascii="Cambria" w:eastAsia="Times New Roman" w:hAnsi="Cambria" w:cs="Times New Roman"/>
          <w:b/>
          <w:sz w:val="45"/>
          <w:szCs w:val="45"/>
        </w:rPr>
      </w:pPr>
      <w:r w:rsidRPr="00996321">
        <w:rPr>
          <w:rFonts w:ascii="Cambria" w:eastAsia="Times New Roman" w:hAnsi="Cambria" w:cs="Times New Roman"/>
          <w:b/>
          <w:sz w:val="45"/>
          <w:szCs w:val="45"/>
        </w:rPr>
        <w:t>The Most Beneficent,</w:t>
      </w:r>
    </w:p>
    <w:p w14:paraId="0B4B0211" w14:textId="77777777" w:rsidR="00996321" w:rsidRPr="00996321" w:rsidRDefault="00996321" w:rsidP="00996321">
      <w:pPr>
        <w:spacing w:after="0" w:line="240" w:lineRule="auto"/>
        <w:jc w:val="center"/>
        <w:rPr>
          <w:rFonts w:ascii="Cambria" w:eastAsia="Times New Roman" w:hAnsi="Cambria" w:cs="Times New Roman"/>
          <w:b/>
          <w:sz w:val="45"/>
          <w:szCs w:val="45"/>
        </w:rPr>
      </w:pPr>
      <w:r w:rsidRPr="00996321">
        <w:rPr>
          <w:rFonts w:ascii="Cambria" w:eastAsia="Times New Roman" w:hAnsi="Cambria" w:cs="Times New Roman"/>
          <w:b/>
          <w:sz w:val="45"/>
          <w:szCs w:val="45"/>
        </w:rPr>
        <w:t>The Most Merciful,</w:t>
      </w:r>
    </w:p>
    <w:p w14:paraId="2A24F6EA" w14:textId="77777777" w:rsidR="00996321" w:rsidRDefault="00996321" w:rsidP="00305A69">
      <w:pPr>
        <w:spacing w:after="0" w:line="240" w:lineRule="auto"/>
        <w:rPr>
          <w:rFonts w:ascii="Times New Roman" w:eastAsia="Times New Roman" w:hAnsi="Times New Roman" w:cs="Times New Roman"/>
          <w:b/>
          <w:sz w:val="36"/>
          <w:szCs w:val="36"/>
        </w:rPr>
      </w:pPr>
    </w:p>
    <w:p w14:paraId="1DF98017" w14:textId="77777777" w:rsidR="00305A69" w:rsidRDefault="00305A69" w:rsidP="00305A69">
      <w:pPr>
        <w:spacing w:after="0" w:line="240" w:lineRule="auto"/>
        <w:rPr>
          <w:rFonts w:ascii="Times New Roman" w:eastAsia="Times New Roman" w:hAnsi="Times New Roman" w:cs="Times New Roman"/>
          <w:b/>
          <w:sz w:val="36"/>
          <w:szCs w:val="36"/>
        </w:rPr>
      </w:pPr>
    </w:p>
    <w:p w14:paraId="16295D4C" w14:textId="5FE3D309" w:rsidR="00305A69" w:rsidRDefault="00305A69">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br w:type="page"/>
      </w:r>
    </w:p>
    <w:p w14:paraId="030B7D79" w14:textId="77777777" w:rsidR="00996321" w:rsidRPr="00996321" w:rsidRDefault="00996321" w:rsidP="00AB661F">
      <w:pPr>
        <w:pStyle w:val="Heading1"/>
      </w:pPr>
      <w:bookmarkStart w:id="2" w:name="_Toc213248816"/>
      <w:r w:rsidRPr="00996321">
        <w:lastRenderedPageBreak/>
        <w:t>AUTHOR’S DECLARATION</w:t>
      </w:r>
      <w:bookmarkEnd w:id="2"/>
      <w:r w:rsidRPr="00996321">
        <w:t xml:space="preserve"> </w:t>
      </w:r>
    </w:p>
    <w:p w14:paraId="6AD94360" w14:textId="77777777" w:rsidR="00996321" w:rsidRPr="00996321" w:rsidRDefault="00996321" w:rsidP="00996321">
      <w:pPr>
        <w:spacing w:after="0" w:line="360" w:lineRule="auto"/>
        <w:jc w:val="both"/>
        <w:rPr>
          <w:rFonts w:ascii="Times New Roman" w:eastAsia="Times New Roman" w:hAnsi="Times New Roman" w:cs="Times New Roman"/>
        </w:rPr>
      </w:pPr>
    </w:p>
    <w:p w14:paraId="2BFAB177" w14:textId="5D628C0E" w:rsidR="00996321" w:rsidRPr="00996321" w:rsidRDefault="00996321" w:rsidP="00996321">
      <w:pPr>
        <w:spacing w:after="0" w:line="360" w:lineRule="auto"/>
        <w:jc w:val="both"/>
        <w:rPr>
          <w:rFonts w:ascii="Times New Roman" w:eastAsia="Times New Roman" w:hAnsi="Times New Roman" w:cs="Times New Roman"/>
        </w:rPr>
      </w:pPr>
      <w:r w:rsidRPr="00996321">
        <w:rPr>
          <w:rFonts w:ascii="Times New Roman" w:eastAsia="Times New Roman" w:hAnsi="Times New Roman" w:cs="Times New Roman"/>
        </w:rPr>
        <w:t xml:space="preserve">I, </w:t>
      </w:r>
      <w:r w:rsidR="004B049E">
        <w:rPr>
          <w:rFonts w:ascii="Times New Roman" w:eastAsia="Times New Roman" w:hAnsi="Times New Roman" w:cs="Times New Roman"/>
        </w:rPr>
        <w:t>________</w:t>
      </w:r>
      <w:r w:rsidRPr="00996321">
        <w:rPr>
          <w:rFonts w:ascii="Times New Roman" w:eastAsia="Times New Roman" w:hAnsi="Times New Roman" w:cs="Times New Roman"/>
        </w:rPr>
        <w:t xml:space="preserve"> D/S/O -------------, hereby, declare that this work titled “________________________________________________________________” submitted in partial fulfillment of the Degree of Bachelor _________________ at NCBA&amp;E Multan Sub-campus is of my own investigation.  Data, results, ideas, analyses, software and conclusions are my own efforts and if adapted then the sources have been acknowledged properly.</w:t>
      </w:r>
    </w:p>
    <w:p w14:paraId="4B76E8E3" w14:textId="77777777" w:rsidR="00996321" w:rsidRPr="00996321" w:rsidRDefault="00996321" w:rsidP="00996321">
      <w:pPr>
        <w:spacing w:after="0" w:line="360" w:lineRule="auto"/>
        <w:jc w:val="both"/>
        <w:rPr>
          <w:rFonts w:ascii="Times New Roman" w:eastAsia="Times New Roman" w:hAnsi="Times New Roman" w:cs="Times New Roman"/>
        </w:rPr>
      </w:pPr>
    </w:p>
    <w:p w14:paraId="2BD13152" w14:textId="77777777" w:rsidR="00996321" w:rsidRPr="00996321" w:rsidRDefault="00996321" w:rsidP="00996321">
      <w:pPr>
        <w:spacing w:after="0" w:line="360" w:lineRule="auto"/>
        <w:ind w:firstLine="720"/>
        <w:jc w:val="both"/>
        <w:rPr>
          <w:rFonts w:ascii="Times New Roman" w:eastAsia="Times New Roman" w:hAnsi="Times New Roman" w:cs="Times New Roman"/>
          <w:b/>
        </w:rPr>
      </w:pPr>
      <w:r w:rsidRPr="00996321">
        <w:rPr>
          <w:rFonts w:ascii="Times New Roman" w:eastAsia="Times New Roman" w:hAnsi="Times New Roman" w:cs="Times New Roman"/>
        </w:rPr>
        <w:t>I also submit that this project work has not been submitted for obtaining similar degree from any other university/college</w:t>
      </w:r>
      <w:r w:rsidRPr="00996321">
        <w:rPr>
          <w:rFonts w:ascii="Times New Roman" w:eastAsia="Times New Roman" w:hAnsi="Times New Roman" w:cs="Times New Roman"/>
          <w:b/>
        </w:rPr>
        <w:t>.</w:t>
      </w:r>
    </w:p>
    <w:p w14:paraId="135DDD00" w14:textId="77777777" w:rsidR="00996321" w:rsidRPr="00996321" w:rsidRDefault="00996321" w:rsidP="00996321">
      <w:pPr>
        <w:spacing w:after="0" w:line="360" w:lineRule="auto"/>
        <w:jc w:val="both"/>
        <w:rPr>
          <w:rFonts w:ascii="Times New Roman" w:eastAsia="Times New Roman" w:hAnsi="Times New Roman" w:cs="Times New Roman"/>
          <w:b/>
        </w:rPr>
      </w:pPr>
    </w:p>
    <w:p w14:paraId="12F4040C" w14:textId="77777777" w:rsidR="00996321" w:rsidRPr="00996321" w:rsidRDefault="00996321" w:rsidP="00996321">
      <w:pPr>
        <w:spacing w:after="0" w:line="240" w:lineRule="auto"/>
        <w:jc w:val="both"/>
        <w:rPr>
          <w:rFonts w:ascii="Times New Roman" w:eastAsia="Times New Roman" w:hAnsi="Times New Roman" w:cs="Times New Roman"/>
          <w:b/>
        </w:rPr>
      </w:pPr>
    </w:p>
    <w:p w14:paraId="364BF8EE" w14:textId="77777777" w:rsidR="00996321" w:rsidRPr="00996321" w:rsidRDefault="00996321" w:rsidP="00996321">
      <w:pPr>
        <w:spacing w:after="0" w:line="240" w:lineRule="auto"/>
        <w:rPr>
          <w:rFonts w:ascii="Times New Roman" w:eastAsia="Times New Roman" w:hAnsi="Times New Roman" w:cs="Times New Roman"/>
          <w:b/>
          <w:sz w:val="28"/>
          <w:szCs w:val="28"/>
        </w:rPr>
      </w:pPr>
    </w:p>
    <w:p w14:paraId="1B99A19F" w14:textId="77777777" w:rsidR="00996321" w:rsidRPr="00996321" w:rsidRDefault="00996321" w:rsidP="00996321">
      <w:pPr>
        <w:spacing w:after="0" w:line="240" w:lineRule="auto"/>
        <w:rPr>
          <w:rFonts w:ascii="Times New Roman" w:eastAsia="Times New Roman" w:hAnsi="Times New Roman" w:cs="Times New Roman"/>
          <w:b/>
          <w:sz w:val="28"/>
          <w:szCs w:val="28"/>
        </w:rPr>
      </w:pPr>
    </w:p>
    <w:p w14:paraId="6FDA1E76" w14:textId="09FFA169" w:rsidR="00996321" w:rsidRPr="00996321" w:rsidRDefault="00305A69" w:rsidP="00305A69">
      <w:pPr>
        <w:spacing w:after="0" w:line="240"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__________________</w:t>
      </w:r>
    </w:p>
    <w:p w14:paraId="1DCF7C92" w14:textId="0C3C3EA8" w:rsidR="00996321" w:rsidRPr="00996321" w:rsidRDefault="00996321" w:rsidP="00305A69">
      <w:pPr>
        <w:spacing w:after="0" w:line="240" w:lineRule="auto"/>
        <w:jc w:val="right"/>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STUDENT NAME</w:t>
      </w:r>
    </w:p>
    <w:p w14:paraId="2C45DAAD" w14:textId="77777777" w:rsidR="00996321" w:rsidRPr="00996321" w:rsidRDefault="00996321" w:rsidP="00305A69">
      <w:pPr>
        <w:spacing w:after="0" w:line="240" w:lineRule="auto"/>
        <w:rPr>
          <w:rFonts w:ascii="Times New Roman" w:eastAsia="Times New Roman" w:hAnsi="Times New Roman" w:cs="Times New Roman"/>
          <w:b/>
          <w:sz w:val="32"/>
          <w:szCs w:val="32"/>
        </w:rPr>
      </w:pPr>
    </w:p>
    <w:p w14:paraId="0EE2EA01" w14:textId="77777777" w:rsidR="00996321" w:rsidRPr="00996321" w:rsidRDefault="00996321" w:rsidP="00996321">
      <w:pPr>
        <w:spacing w:after="0" w:line="240" w:lineRule="auto"/>
        <w:jc w:val="center"/>
        <w:rPr>
          <w:rFonts w:ascii="Times New Roman" w:eastAsia="Times New Roman" w:hAnsi="Times New Roman" w:cs="Times New Roman"/>
          <w:b/>
          <w:sz w:val="32"/>
          <w:szCs w:val="32"/>
        </w:rPr>
      </w:pPr>
    </w:p>
    <w:p w14:paraId="3237E2F5" w14:textId="77777777" w:rsidR="00996321" w:rsidRPr="00996321" w:rsidRDefault="00996321" w:rsidP="00996321">
      <w:pPr>
        <w:spacing w:after="0" w:line="240" w:lineRule="auto"/>
        <w:jc w:val="center"/>
        <w:rPr>
          <w:rFonts w:ascii="Times New Roman" w:eastAsia="Times New Roman" w:hAnsi="Times New Roman" w:cs="Times New Roman"/>
          <w:b/>
          <w:sz w:val="32"/>
          <w:szCs w:val="32"/>
        </w:rPr>
      </w:pPr>
    </w:p>
    <w:p w14:paraId="250AAC7E" w14:textId="2EDFF457" w:rsidR="00305A69" w:rsidRDefault="00305A69">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4199334F" w14:textId="77777777" w:rsidR="00996321" w:rsidRPr="00996321" w:rsidRDefault="00996321" w:rsidP="00996321">
      <w:pPr>
        <w:spacing w:after="0" w:line="240" w:lineRule="auto"/>
        <w:jc w:val="center"/>
        <w:rPr>
          <w:rFonts w:ascii="Times New Roman" w:eastAsia="Times New Roman" w:hAnsi="Times New Roman" w:cs="Times New Roman"/>
          <w:b/>
          <w:sz w:val="32"/>
          <w:szCs w:val="32"/>
        </w:rPr>
      </w:pPr>
      <w:r w:rsidRPr="00996321">
        <w:rPr>
          <w:rFonts w:ascii="Times New Roman" w:eastAsia="Times New Roman" w:hAnsi="Times New Roman" w:cs="Times New Roman"/>
          <w:b/>
          <w:sz w:val="32"/>
          <w:szCs w:val="32"/>
        </w:rPr>
        <w:lastRenderedPageBreak/>
        <w:t>National College of Business Administration   &amp; Economics Multan Sub Campus</w:t>
      </w:r>
    </w:p>
    <w:p w14:paraId="2D523EA8" w14:textId="77777777" w:rsidR="00996321" w:rsidRPr="00996321" w:rsidRDefault="00996321" w:rsidP="00996321">
      <w:pPr>
        <w:spacing w:after="0" w:line="240" w:lineRule="auto"/>
        <w:jc w:val="center"/>
        <w:rPr>
          <w:rFonts w:ascii="Times New Roman" w:eastAsia="Times New Roman" w:hAnsi="Times New Roman" w:cs="Times New Roman"/>
        </w:rPr>
      </w:pPr>
    </w:p>
    <w:p w14:paraId="473A8E85" w14:textId="77777777" w:rsidR="00996321" w:rsidRPr="00996321" w:rsidRDefault="00996321" w:rsidP="00996321">
      <w:pPr>
        <w:spacing w:after="0" w:line="240" w:lineRule="auto"/>
        <w:jc w:val="center"/>
        <w:rPr>
          <w:rFonts w:ascii="Times New Roman" w:eastAsia="Times New Roman" w:hAnsi="Times New Roman" w:cs="Times New Roman"/>
        </w:rPr>
      </w:pPr>
      <w:r w:rsidRPr="00996321">
        <w:rPr>
          <w:rFonts w:ascii="Times New Roman" w:eastAsia="Times New Roman" w:hAnsi="Times New Roman" w:cs="Times New Roman"/>
        </w:rPr>
        <w:t>Northern Bypass Near WAPDA Town Phase-II Multan</w:t>
      </w:r>
    </w:p>
    <w:p w14:paraId="2C7A55D7" w14:textId="77777777" w:rsidR="00996321" w:rsidRPr="00996321" w:rsidRDefault="00996321" w:rsidP="00996321">
      <w:pPr>
        <w:spacing w:after="0" w:line="240" w:lineRule="auto"/>
        <w:rPr>
          <w:rFonts w:ascii="Times New Roman" w:eastAsia="Times New Roman" w:hAnsi="Times New Roman" w:cs="Times New Roman"/>
        </w:rPr>
      </w:pPr>
      <w:r w:rsidRPr="00996321">
        <w:rPr>
          <w:rFonts w:ascii="Times New Roman" w:eastAsia="Times New Roman" w:hAnsi="Times New Roman" w:cs="Times New Roman"/>
        </w:rPr>
        <w:tab/>
      </w:r>
      <w:r w:rsidRPr="00996321">
        <w:rPr>
          <w:rFonts w:ascii="Times New Roman" w:eastAsia="Times New Roman" w:hAnsi="Times New Roman" w:cs="Times New Roman"/>
        </w:rPr>
        <w:tab/>
      </w:r>
      <w:r w:rsidRPr="00996321">
        <w:rPr>
          <w:rFonts w:ascii="Times New Roman" w:eastAsia="Times New Roman" w:hAnsi="Times New Roman" w:cs="Times New Roman"/>
        </w:rPr>
        <w:tab/>
      </w:r>
    </w:p>
    <w:p w14:paraId="6C3BE48E" w14:textId="77777777" w:rsidR="00996321" w:rsidRPr="00996321" w:rsidRDefault="00996321" w:rsidP="00996321">
      <w:pPr>
        <w:spacing w:after="0" w:line="240" w:lineRule="auto"/>
        <w:rPr>
          <w:rFonts w:ascii="Times New Roman" w:eastAsia="Times New Roman" w:hAnsi="Times New Roman" w:cs="Times New Roman"/>
        </w:rPr>
      </w:pPr>
    </w:p>
    <w:p w14:paraId="50BC186A" w14:textId="77777777" w:rsidR="00996321" w:rsidRPr="00996321" w:rsidRDefault="00996321" w:rsidP="00AB661F">
      <w:pPr>
        <w:pStyle w:val="Heading1"/>
      </w:pPr>
      <w:r w:rsidRPr="00996321">
        <w:tab/>
      </w:r>
      <w:r w:rsidRPr="00996321">
        <w:tab/>
      </w:r>
      <w:r w:rsidRPr="00996321">
        <w:tab/>
      </w:r>
      <w:bookmarkStart w:id="3" w:name="_Toc213248817"/>
      <w:r w:rsidRPr="00996321">
        <w:t>COURSE COMPLETION CERTIFICATE</w:t>
      </w:r>
      <w:bookmarkEnd w:id="3"/>
    </w:p>
    <w:p w14:paraId="5B018C06" w14:textId="77777777" w:rsidR="00996321" w:rsidRPr="00996321" w:rsidRDefault="00996321" w:rsidP="00996321">
      <w:pPr>
        <w:spacing w:after="0" w:line="240" w:lineRule="auto"/>
        <w:rPr>
          <w:rFonts w:ascii="Times New Roman" w:eastAsia="Times New Roman" w:hAnsi="Times New Roman" w:cs="Times New Roman"/>
        </w:rPr>
      </w:pPr>
    </w:p>
    <w:p w14:paraId="6565A323" w14:textId="77777777" w:rsidR="00996321" w:rsidRPr="00996321" w:rsidRDefault="00996321" w:rsidP="00996321">
      <w:pPr>
        <w:spacing w:after="0" w:line="240" w:lineRule="auto"/>
        <w:rPr>
          <w:rFonts w:ascii="Times New Roman" w:eastAsia="Times New Roman" w:hAnsi="Times New Roman" w:cs="Times New Roman"/>
        </w:rPr>
      </w:pPr>
      <w:r w:rsidRPr="00996321">
        <w:rPr>
          <w:rFonts w:ascii="Times New Roman" w:eastAsia="Times New Roman" w:hAnsi="Times New Roman" w:cs="Times New Roman"/>
        </w:rPr>
        <w:t xml:space="preserve">  </w:t>
      </w:r>
    </w:p>
    <w:p w14:paraId="07305135" w14:textId="77777777" w:rsidR="00996321" w:rsidRPr="00996321" w:rsidRDefault="00996321" w:rsidP="00996321">
      <w:pPr>
        <w:spacing w:after="0" w:line="240" w:lineRule="auto"/>
        <w:rPr>
          <w:rFonts w:ascii="Times New Roman" w:eastAsia="Times New Roman" w:hAnsi="Times New Roman" w:cs="Times New Roman"/>
        </w:rPr>
      </w:pPr>
      <w:r w:rsidRPr="00996321">
        <w:rPr>
          <w:rFonts w:ascii="Times New Roman" w:eastAsia="Times New Roman" w:hAnsi="Times New Roman" w:cs="Times New Roman"/>
        </w:rPr>
        <w:t xml:space="preserve"> Ref. No. R&amp;D/Multan/PD-174-2022/01</w:t>
      </w:r>
      <w:r w:rsidRPr="00996321">
        <w:rPr>
          <w:rFonts w:ascii="Times New Roman" w:eastAsia="Times New Roman" w:hAnsi="Times New Roman" w:cs="Times New Roman"/>
        </w:rPr>
        <w:tab/>
      </w:r>
      <w:r w:rsidRPr="00996321">
        <w:rPr>
          <w:rFonts w:ascii="Times New Roman" w:eastAsia="Times New Roman" w:hAnsi="Times New Roman" w:cs="Times New Roman"/>
        </w:rPr>
        <w:tab/>
      </w:r>
      <w:r w:rsidRPr="00996321">
        <w:rPr>
          <w:rFonts w:ascii="Times New Roman" w:eastAsia="Times New Roman" w:hAnsi="Times New Roman" w:cs="Times New Roman"/>
        </w:rPr>
        <w:tab/>
      </w:r>
      <w:r w:rsidRPr="00996321">
        <w:rPr>
          <w:rFonts w:ascii="Times New Roman" w:eastAsia="Times New Roman" w:hAnsi="Times New Roman" w:cs="Times New Roman"/>
        </w:rPr>
        <w:tab/>
      </w:r>
      <w:r w:rsidRPr="00996321">
        <w:rPr>
          <w:rFonts w:ascii="Times New Roman" w:eastAsia="Times New Roman" w:hAnsi="Times New Roman" w:cs="Times New Roman"/>
        </w:rPr>
        <w:tab/>
        <w:t>Dated: 01-09-2022</w:t>
      </w:r>
    </w:p>
    <w:p w14:paraId="63A80969" w14:textId="77777777" w:rsidR="00996321" w:rsidRPr="00996321" w:rsidRDefault="00996321" w:rsidP="00996321">
      <w:pPr>
        <w:spacing w:after="0" w:line="240" w:lineRule="auto"/>
        <w:jc w:val="both"/>
        <w:rPr>
          <w:rFonts w:ascii="Times New Roman" w:eastAsia="Times New Roman" w:hAnsi="Times New Roman" w:cs="Times New Roman"/>
        </w:rPr>
      </w:pPr>
    </w:p>
    <w:p w14:paraId="407DF2F6" w14:textId="77777777" w:rsidR="00996321" w:rsidRPr="00996321" w:rsidRDefault="00996321" w:rsidP="00996321">
      <w:pPr>
        <w:spacing w:after="0" w:line="360" w:lineRule="auto"/>
        <w:jc w:val="both"/>
        <w:rPr>
          <w:rFonts w:ascii="Times New Roman" w:eastAsia="Times New Roman" w:hAnsi="Times New Roman" w:cs="Times New Roman"/>
        </w:rPr>
      </w:pPr>
      <w:r w:rsidRPr="00996321">
        <w:rPr>
          <w:rFonts w:ascii="Times New Roman" w:eastAsia="Times New Roman" w:hAnsi="Times New Roman" w:cs="Times New Roman"/>
        </w:rPr>
        <w:tab/>
      </w:r>
    </w:p>
    <w:p w14:paraId="3ADE9DD6" w14:textId="77777777" w:rsidR="00996321" w:rsidRPr="00996321" w:rsidRDefault="00996321" w:rsidP="00996321">
      <w:pPr>
        <w:spacing w:after="0" w:line="360" w:lineRule="auto"/>
        <w:jc w:val="both"/>
        <w:rPr>
          <w:rFonts w:ascii="Times New Roman" w:eastAsia="Times New Roman" w:hAnsi="Times New Roman" w:cs="Times New Roman"/>
          <w:sz w:val="26"/>
          <w:szCs w:val="26"/>
        </w:rPr>
      </w:pPr>
      <w:r w:rsidRPr="00996321">
        <w:rPr>
          <w:rFonts w:ascii="Times New Roman" w:eastAsia="Times New Roman" w:hAnsi="Times New Roman" w:cs="Times New Roman"/>
          <w:sz w:val="26"/>
          <w:szCs w:val="26"/>
        </w:rPr>
        <w:t xml:space="preserve">It is certified that courses requirement of Ms. </w:t>
      </w:r>
      <w:r w:rsidRPr="00996321">
        <w:rPr>
          <w:rFonts w:ascii="Times New Roman" w:eastAsia="Times New Roman" w:hAnsi="Times New Roman" w:cs="Times New Roman"/>
          <w:b/>
          <w:sz w:val="26"/>
          <w:szCs w:val="26"/>
          <w:u w:val="single"/>
        </w:rPr>
        <w:t>STUDENT NAME</w:t>
      </w:r>
      <w:r w:rsidRPr="00996321">
        <w:rPr>
          <w:rFonts w:ascii="Times New Roman" w:eastAsia="Times New Roman" w:hAnsi="Times New Roman" w:cs="Times New Roman"/>
          <w:b/>
          <w:sz w:val="26"/>
          <w:szCs w:val="26"/>
        </w:rPr>
        <w:t xml:space="preserve"> </w:t>
      </w:r>
      <w:r w:rsidRPr="00996321">
        <w:rPr>
          <w:rFonts w:ascii="Times New Roman" w:eastAsia="Times New Roman" w:hAnsi="Times New Roman" w:cs="Times New Roman"/>
          <w:sz w:val="26"/>
          <w:szCs w:val="26"/>
        </w:rPr>
        <w:t xml:space="preserve">Registration No. </w:t>
      </w:r>
      <w:r w:rsidRPr="00996321">
        <w:rPr>
          <w:rFonts w:ascii="Times New Roman" w:eastAsia="Times New Roman" w:hAnsi="Times New Roman" w:cs="Times New Roman"/>
          <w:b/>
          <w:sz w:val="26"/>
          <w:szCs w:val="26"/>
          <w:u w:val="single"/>
        </w:rPr>
        <w:t>12133175</w:t>
      </w:r>
      <w:r w:rsidRPr="00996321">
        <w:rPr>
          <w:rFonts w:ascii="Times New Roman" w:eastAsia="Times New Roman" w:hAnsi="Times New Roman" w:cs="Times New Roman"/>
          <w:sz w:val="26"/>
          <w:szCs w:val="26"/>
        </w:rPr>
        <w:t xml:space="preserve"> for the program </w:t>
      </w:r>
      <w:r w:rsidRPr="00996321">
        <w:rPr>
          <w:rFonts w:ascii="Times New Roman" w:eastAsia="Times New Roman" w:hAnsi="Times New Roman" w:cs="Times New Roman"/>
          <w:b/>
          <w:sz w:val="26"/>
          <w:szCs w:val="26"/>
        </w:rPr>
        <w:t>Bachelor _____________</w:t>
      </w:r>
      <w:r w:rsidRPr="00996321">
        <w:rPr>
          <w:rFonts w:ascii="Times New Roman" w:eastAsia="Times New Roman" w:hAnsi="Times New Roman" w:cs="Times New Roman"/>
          <w:sz w:val="26"/>
          <w:szCs w:val="26"/>
        </w:rPr>
        <w:t xml:space="preserve"> has been completed and her current CGPA is </w:t>
      </w:r>
      <w:r w:rsidRPr="00996321">
        <w:rPr>
          <w:rFonts w:ascii="Times New Roman" w:eastAsia="Times New Roman" w:hAnsi="Times New Roman" w:cs="Times New Roman"/>
          <w:b/>
          <w:sz w:val="26"/>
          <w:szCs w:val="26"/>
          <w:u w:val="single"/>
        </w:rPr>
        <w:t>0.00.</w:t>
      </w:r>
    </w:p>
    <w:p w14:paraId="0959E5C0" w14:textId="77777777" w:rsidR="00996321" w:rsidRPr="00996321" w:rsidRDefault="00996321" w:rsidP="00996321">
      <w:pPr>
        <w:spacing w:after="0" w:line="240" w:lineRule="auto"/>
        <w:rPr>
          <w:rFonts w:ascii="Times New Roman" w:eastAsia="Times New Roman" w:hAnsi="Times New Roman" w:cs="Times New Roman"/>
        </w:rPr>
      </w:pPr>
    </w:p>
    <w:p w14:paraId="58CFA368" w14:textId="77777777" w:rsidR="00996321" w:rsidRPr="00996321" w:rsidRDefault="00996321" w:rsidP="00996321">
      <w:pPr>
        <w:spacing w:after="0" w:line="240" w:lineRule="auto"/>
        <w:rPr>
          <w:rFonts w:ascii="Times New Roman" w:eastAsia="Times New Roman" w:hAnsi="Times New Roman" w:cs="Times New Roman"/>
        </w:rPr>
      </w:pPr>
    </w:p>
    <w:p w14:paraId="30BCB083" w14:textId="77777777" w:rsidR="00996321" w:rsidRPr="00996321" w:rsidRDefault="00996321" w:rsidP="00996321">
      <w:pPr>
        <w:spacing w:after="0" w:line="240" w:lineRule="auto"/>
        <w:rPr>
          <w:rFonts w:ascii="Times New Roman" w:eastAsia="Times New Roman" w:hAnsi="Times New Roman" w:cs="Times New Roman"/>
        </w:rPr>
      </w:pPr>
    </w:p>
    <w:p w14:paraId="462D1BF5" w14:textId="77777777" w:rsidR="00305A69" w:rsidRDefault="00305A69" w:rsidP="00996321">
      <w:pPr>
        <w:spacing w:after="0" w:line="240" w:lineRule="auto"/>
        <w:rPr>
          <w:rFonts w:ascii="Times New Roman" w:eastAsia="Times New Roman" w:hAnsi="Times New Roman" w:cs="Times New Roman"/>
          <w:b/>
        </w:rPr>
      </w:pPr>
    </w:p>
    <w:p w14:paraId="659C73F9" w14:textId="77777777" w:rsidR="00305A69" w:rsidRDefault="00305A69" w:rsidP="00996321">
      <w:pPr>
        <w:spacing w:after="0" w:line="240" w:lineRule="auto"/>
        <w:rPr>
          <w:rFonts w:ascii="Times New Roman" w:eastAsia="Times New Roman" w:hAnsi="Times New Roman" w:cs="Times New Roman"/>
          <w:b/>
        </w:rPr>
      </w:pPr>
    </w:p>
    <w:p w14:paraId="04DD5BB1" w14:textId="77777777" w:rsidR="00305A69" w:rsidRDefault="00305A69" w:rsidP="00996321">
      <w:pPr>
        <w:spacing w:after="0" w:line="240" w:lineRule="auto"/>
        <w:rPr>
          <w:rFonts w:ascii="Times New Roman" w:eastAsia="Times New Roman" w:hAnsi="Times New Roman" w:cs="Times New Roman"/>
          <w:b/>
        </w:rPr>
      </w:pPr>
    </w:p>
    <w:p w14:paraId="6B0A4C6C" w14:textId="77777777" w:rsidR="00305A69" w:rsidRDefault="00305A69" w:rsidP="00996321">
      <w:pPr>
        <w:spacing w:after="0" w:line="240" w:lineRule="auto"/>
        <w:rPr>
          <w:rFonts w:ascii="Times New Roman" w:eastAsia="Times New Roman" w:hAnsi="Times New Roman" w:cs="Times New Roman"/>
          <w:b/>
        </w:rPr>
      </w:pPr>
    </w:p>
    <w:p w14:paraId="229B7CBF" w14:textId="77777777" w:rsidR="00305A69" w:rsidRDefault="00305A69" w:rsidP="00996321">
      <w:pPr>
        <w:spacing w:after="0" w:line="240" w:lineRule="auto"/>
        <w:rPr>
          <w:rFonts w:ascii="Times New Roman" w:eastAsia="Times New Roman" w:hAnsi="Times New Roman" w:cs="Times New Roman"/>
          <w:b/>
        </w:rPr>
      </w:pPr>
    </w:p>
    <w:p w14:paraId="1633B381" w14:textId="77777777" w:rsidR="00305A69" w:rsidRDefault="00305A69" w:rsidP="00996321">
      <w:pPr>
        <w:spacing w:after="0" w:line="240" w:lineRule="auto"/>
        <w:rPr>
          <w:rFonts w:ascii="Times New Roman" w:eastAsia="Times New Roman" w:hAnsi="Times New Roman" w:cs="Times New Roman"/>
          <w:b/>
        </w:rPr>
      </w:pPr>
    </w:p>
    <w:p w14:paraId="5D5DB1C5" w14:textId="77777777" w:rsidR="00305A69" w:rsidRDefault="00305A69" w:rsidP="00996321">
      <w:pPr>
        <w:spacing w:after="0" w:line="240" w:lineRule="auto"/>
        <w:rPr>
          <w:rFonts w:ascii="Times New Roman" w:eastAsia="Times New Roman" w:hAnsi="Times New Roman" w:cs="Times New Roman"/>
          <w:b/>
        </w:rPr>
      </w:pPr>
    </w:p>
    <w:p w14:paraId="4C340AD3" w14:textId="77777777" w:rsidR="00305A69" w:rsidRDefault="00305A69" w:rsidP="00996321">
      <w:pPr>
        <w:spacing w:after="0" w:line="240" w:lineRule="auto"/>
        <w:rPr>
          <w:rFonts w:ascii="Times New Roman" w:eastAsia="Times New Roman" w:hAnsi="Times New Roman" w:cs="Times New Roman"/>
          <w:b/>
        </w:rPr>
      </w:pPr>
    </w:p>
    <w:p w14:paraId="7A2B79DA" w14:textId="6E79A822" w:rsidR="00996321" w:rsidRPr="00996321" w:rsidRDefault="00996321" w:rsidP="00996321">
      <w:pPr>
        <w:spacing w:after="0" w:line="240" w:lineRule="auto"/>
        <w:rPr>
          <w:rFonts w:ascii="Times New Roman" w:eastAsia="Times New Roman" w:hAnsi="Times New Roman" w:cs="Times New Roman"/>
          <w:b/>
        </w:rPr>
      </w:pPr>
      <w:r w:rsidRPr="00996321">
        <w:rPr>
          <w:rFonts w:ascii="Times New Roman" w:eastAsia="Times New Roman" w:hAnsi="Times New Roman" w:cs="Times New Roman"/>
          <w:b/>
        </w:rPr>
        <w:t xml:space="preserve">M. Asim </w:t>
      </w:r>
      <w:proofErr w:type="spellStart"/>
      <w:r w:rsidRPr="00996321">
        <w:rPr>
          <w:rFonts w:ascii="Times New Roman" w:eastAsia="Times New Roman" w:hAnsi="Times New Roman" w:cs="Times New Roman"/>
          <w:b/>
        </w:rPr>
        <w:t>Rajwana</w:t>
      </w:r>
      <w:proofErr w:type="spellEnd"/>
      <w:r w:rsidRPr="00996321">
        <w:rPr>
          <w:rFonts w:ascii="Times New Roman" w:eastAsia="Times New Roman" w:hAnsi="Times New Roman" w:cs="Times New Roman"/>
          <w:b/>
        </w:rPr>
        <w:tab/>
      </w:r>
      <w:r w:rsidRPr="00996321">
        <w:rPr>
          <w:rFonts w:ascii="Times New Roman" w:eastAsia="Times New Roman" w:hAnsi="Times New Roman" w:cs="Times New Roman"/>
          <w:b/>
        </w:rPr>
        <w:tab/>
      </w:r>
      <w:r w:rsidRPr="00996321">
        <w:rPr>
          <w:rFonts w:ascii="Times New Roman" w:eastAsia="Times New Roman" w:hAnsi="Times New Roman" w:cs="Times New Roman"/>
          <w:b/>
        </w:rPr>
        <w:tab/>
      </w:r>
      <w:r w:rsidRPr="00996321">
        <w:rPr>
          <w:rFonts w:ascii="Times New Roman" w:eastAsia="Times New Roman" w:hAnsi="Times New Roman" w:cs="Times New Roman"/>
          <w:b/>
        </w:rPr>
        <w:tab/>
        <w:t xml:space="preserve">       Prof. Dr. Tariq Mahmood Ansari, FRSC</w:t>
      </w:r>
    </w:p>
    <w:p w14:paraId="70EE9229" w14:textId="77777777" w:rsidR="00996321" w:rsidRPr="00996321" w:rsidRDefault="00996321" w:rsidP="00996321">
      <w:pPr>
        <w:spacing w:after="0" w:line="240" w:lineRule="auto"/>
        <w:rPr>
          <w:rFonts w:ascii="Times New Roman" w:eastAsia="Times New Roman" w:hAnsi="Times New Roman" w:cs="Times New Roman"/>
          <w:b/>
        </w:rPr>
      </w:pPr>
      <w:r w:rsidRPr="00996321">
        <w:rPr>
          <w:rFonts w:ascii="Times New Roman" w:eastAsia="Times New Roman" w:hAnsi="Times New Roman" w:cs="Times New Roman"/>
          <w:b/>
        </w:rPr>
        <w:t>Deputy Director Research</w:t>
      </w:r>
      <w:r w:rsidRPr="00996321">
        <w:rPr>
          <w:rFonts w:ascii="Times New Roman" w:eastAsia="Times New Roman" w:hAnsi="Times New Roman" w:cs="Times New Roman"/>
          <w:b/>
        </w:rPr>
        <w:tab/>
      </w:r>
      <w:r w:rsidRPr="00996321">
        <w:rPr>
          <w:rFonts w:ascii="Times New Roman" w:eastAsia="Times New Roman" w:hAnsi="Times New Roman" w:cs="Times New Roman"/>
          <w:b/>
        </w:rPr>
        <w:tab/>
      </w:r>
      <w:r w:rsidRPr="00996321">
        <w:rPr>
          <w:rFonts w:ascii="Times New Roman" w:eastAsia="Times New Roman" w:hAnsi="Times New Roman" w:cs="Times New Roman"/>
          <w:b/>
        </w:rPr>
        <w:tab/>
      </w:r>
      <w:r w:rsidRPr="00996321">
        <w:rPr>
          <w:rFonts w:ascii="Times New Roman" w:eastAsia="Times New Roman" w:hAnsi="Times New Roman" w:cs="Times New Roman"/>
          <w:b/>
        </w:rPr>
        <w:tab/>
      </w:r>
      <w:r w:rsidRPr="00996321">
        <w:rPr>
          <w:rFonts w:ascii="Times New Roman" w:eastAsia="Times New Roman" w:hAnsi="Times New Roman" w:cs="Times New Roman"/>
          <w:b/>
        </w:rPr>
        <w:tab/>
      </w:r>
      <w:r w:rsidRPr="00996321">
        <w:rPr>
          <w:rFonts w:ascii="Times New Roman" w:eastAsia="Times New Roman" w:hAnsi="Times New Roman" w:cs="Times New Roman"/>
          <w:b/>
        </w:rPr>
        <w:tab/>
      </w:r>
      <w:r w:rsidRPr="00996321">
        <w:rPr>
          <w:rFonts w:ascii="Times New Roman" w:eastAsia="Times New Roman" w:hAnsi="Times New Roman" w:cs="Times New Roman"/>
          <w:b/>
        </w:rPr>
        <w:tab/>
        <w:t xml:space="preserve">           Pro-Rector </w:t>
      </w:r>
    </w:p>
    <w:p w14:paraId="0B6A1360" w14:textId="77777777" w:rsidR="00996321" w:rsidRPr="00996321" w:rsidRDefault="00996321" w:rsidP="00996321">
      <w:pPr>
        <w:spacing w:after="0" w:line="240" w:lineRule="auto"/>
        <w:rPr>
          <w:rFonts w:ascii="Times New Roman" w:eastAsia="Times New Roman" w:hAnsi="Times New Roman" w:cs="Times New Roman"/>
          <w:b/>
        </w:rPr>
      </w:pPr>
      <w:r w:rsidRPr="00996321">
        <w:rPr>
          <w:rFonts w:ascii="Times New Roman" w:eastAsia="Times New Roman" w:hAnsi="Times New Roman" w:cs="Times New Roman"/>
          <w:b/>
        </w:rPr>
        <w:tab/>
      </w:r>
      <w:r w:rsidRPr="00996321">
        <w:rPr>
          <w:rFonts w:ascii="Times New Roman" w:eastAsia="Times New Roman" w:hAnsi="Times New Roman" w:cs="Times New Roman"/>
          <w:b/>
        </w:rPr>
        <w:tab/>
      </w:r>
      <w:r w:rsidRPr="00996321">
        <w:rPr>
          <w:rFonts w:ascii="Times New Roman" w:eastAsia="Times New Roman" w:hAnsi="Times New Roman" w:cs="Times New Roman"/>
          <w:b/>
        </w:rPr>
        <w:tab/>
      </w:r>
      <w:r w:rsidRPr="00996321">
        <w:rPr>
          <w:rFonts w:ascii="Times New Roman" w:eastAsia="Times New Roman" w:hAnsi="Times New Roman" w:cs="Times New Roman"/>
          <w:b/>
        </w:rPr>
        <w:tab/>
      </w:r>
      <w:r w:rsidRPr="00996321">
        <w:rPr>
          <w:rFonts w:ascii="Times New Roman" w:eastAsia="Times New Roman" w:hAnsi="Times New Roman" w:cs="Times New Roman"/>
          <w:b/>
        </w:rPr>
        <w:tab/>
      </w:r>
    </w:p>
    <w:p w14:paraId="7F7613AD" w14:textId="77777777" w:rsidR="00996321" w:rsidRPr="00996321" w:rsidRDefault="00996321" w:rsidP="00996321">
      <w:pPr>
        <w:spacing w:after="0" w:line="240" w:lineRule="auto"/>
        <w:rPr>
          <w:rFonts w:ascii="Times New Roman" w:eastAsia="Times New Roman" w:hAnsi="Times New Roman" w:cs="Times New Roman"/>
          <w:b/>
        </w:rPr>
      </w:pPr>
    </w:p>
    <w:p w14:paraId="6FDDD0D3" w14:textId="77777777" w:rsidR="00996321" w:rsidRPr="00996321" w:rsidRDefault="00996321" w:rsidP="00996321">
      <w:pPr>
        <w:spacing w:after="0" w:line="240" w:lineRule="auto"/>
        <w:rPr>
          <w:rFonts w:ascii="Times New Roman" w:eastAsia="Times New Roman" w:hAnsi="Times New Roman" w:cs="Times New Roman"/>
          <w:b/>
        </w:rPr>
      </w:pPr>
    </w:p>
    <w:p w14:paraId="2BA12DF5" w14:textId="77777777" w:rsidR="00996321" w:rsidRPr="00996321" w:rsidRDefault="00996321" w:rsidP="00996321">
      <w:pPr>
        <w:spacing w:after="0" w:line="240" w:lineRule="auto"/>
        <w:rPr>
          <w:rFonts w:ascii="Times New Roman" w:eastAsia="Times New Roman" w:hAnsi="Times New Roman" w:cs="Times New Roman"/>
          <w:b/>
        </w:rPr>
      </w:pPr>
    </w:p>
    <w:p w14:paraId="616CDADB" w14:textId="77777777" w:rsidR="00996321" w:rsidRPr="00996321" w:rsidRDefault="00996321" w:rsidP="00996321">
      <w:pPr>
        <w:spacing w:after="0" w:line="240" w:lineRule="auto"/>
        <w:rPr>
          <w:rFonts w:ascii="Times New Roman" w:eastAsia="Times New Roman" w:hAnsi="Times New Roman" w:cs="Times New Roman"/>
          <w:b/>
        </w:rPr>
      </w:pPr>
    </w:p>
    <w:p w14:paraId="2814EF02" w14:textId="77777777" w:rsidR="00996321" w:rsidRPr="00996321" w:rsidRDefault="00996321" w:rsidP="00996321">
      <w:pPr>
        <w:spacing w:after="0" w:line="240" w:lineRule="auto"/>
        <w:rPr>
          <w:rFonts w:ascii="Times New Roman" w:eastAsia="Times New Roman" w:hAnsi="Times New Roman" w:cs="Times New Roman"/>
          <w:b/>
        </w:rPr>
      </w:pPr>
    </w:p>
    <w:p w14:paraId="4621E556" w14:textId="77777777" w:rsidR="00996321" w:rsidRPr="00996321" w:rsidRDefault="00996321" w:rsidP="00996321">
      <w:pPr>
        <w:spacing w:after="0" w:line="240" w:lineRule="auto"/>
        <w:rPr>
          <w:rFonts w:ascii="Times New Roman" w:eastAsia="Times New Roman" w:hAnsi="Times New Roman" w:cs="Times New Roman"/>
          <w:b/>
        </w:rPr>
      </w:pPr>
      <w:r w:rsidRPr="00996321">
        <w:rPr>
          <w:rFonts w:ascii="Times New Roman" w:eastAsia="Times New Roman" w:hAnsi="Times New Roman" w:cs="Times New Roman"/>
          <w:b/>
        </w:rPr>
        <w:t>Copy to:</w:t>
      </w:r>
    </w:p>
    <w:p w14:paraId="1D67E445" w14:textId="77777777" w:rsidR="00996321" w:rsidRPr="00996321" w:rsidRDefault="00996321" w:rsidP="00996321">
      <w:pPr>
        <w:spacing w:after="0" w:line="240" w:lineRule="auto"/>
        <w:rPr>
          <w:rFonts w:ascii="Times New Roman" w:eastAsia="Times New Roman" w:hAnsi="Times New Roman" w:cs="Times New Roman"/>
          <w:b/>
        </w:rPr>
      </w:pPr>
    </w:p>
    <w:p w14:paraId="35ACDE3E" w14:textId="77777777" w:rsidR="00996321" w:rsidRPr="00996321" w:rsidRDefault="00996321" w:rsidP="00996321">
      <w:pPr>
        <w:spacing w:after="0" w:line="240" w:lineRule="auto"/>
        <w:rPr>
          <w:rFonts w:ascii="Times New Roman" w:eastAsia="Times New Roman" w:hAnsi="Times New Roman" w:cs="Times New Roman"/>
          <w:b/>
        </w:rPr>
      </w:pPr>
      <w:r w:rsidRPr="00996321">
        <w:rPr>
          <w:rFonts w:ascii="Times New Roman" w:eastAsia="Times New Roman" w:hAnsi="Times New Roman" w:cs="Times New Roman"/>
          <w:b/>
        </w:rPr>
        <w:t>1.</w:t>
      </w:r>
      <w:r w:rsidRPr="00996321">
        <w:rPr>
          <w:rFonts w:ascii="Times New Roman" w:eastAsia="Times New Roman" w:hAnsi="Times New Roman" w:cs="Times New Roman"/>
          <w:b/>
        </w:rPr>
        <w:tab/>
        <w:t>The Rector, NCBA&amp;E Lahore</w:t>
      </w:r>
    </w:p>
    <w:p w14:paraId="43D6CCAF" w14:textId="77777777" w:rsidR="00996321" w:rsidRPr="00996321" w:rsidRDefault="00996321" w:rsidP="00996321">
      <w:pPr>
        <w:spacing w:after="0" w:line="240" w:lineRule="auto"/>
        <w:rPr>
          <w:rFonts w:ascii="Times New Roman" w:eastAsia="Times New Roman" w:hAnsi="Times New Roman" w:cs="Times New Roman"/>
          <w:b/>
        </w:rPr>
      </w:pPr>
      <w:r w:rsidRPr="00996321">
        <w:rPr>
          <w:rFonts w:ascii="Times New Roman" w:eastAsia="Times New Roman" w:hAnsi="Times New Roman" w:cs="Times New Roman"/>
          <w:b/>
        </w:rPr>
        <w:t>2.</w:t>
      </w:r>
      <w:r w:rsidRPr="00996321">
        <w:rPr>
          <w:rFonts w:ascii="Times New Roman" w:eastAsia="Times New Roman" w:hAnsi="Times New Roman" w:cs="Times New Roman"/>
          <w:b/>
        </w:rPr>
        <w:tab/>
        <w:t>The Director, NCBA&amp;E Multan Campus.</w:t>
      </w:r>
    </w:p>
    <w:p w14:paraId="22773F73" w14:textId="77777777" w:rsidR="00996321" w:rsidRPr="00996321" w:rsidRDefault="00996321" w:rsidP="00996321">
      <w:pPr>
        <w:spacing w:after="0" w:line="240" w:lineRule="auto"/>
        <w:rPr>
          <w:rFonts w:ascii="Times New Roman" w:eastAsia="Times New Roman" w:hAnsi="Times New Roman" w:cs="Times New Roman"/>
          <w:b/>
        </w:rPr>
      </w:pPr>
      <w:r w:rsidRPr="00996321">
        <w:rPr>
          <w:rFonts w:ascii="Times New Roman" w:eastAsia="Times New Roman" w:hAnsi="Times New Roman" w:cs="Times New Roman"/>
          <w:b/>
        </w:rPr>
        <w:t>3.</w:t>
      </w:r>
      <w:r w:rsidRPr="00996321">
        <w:rPr>
          <w:rFonts w:ascii="Times New Roman" w:eastAsia="Times New Roman" w:hAnsi="Times New Roman" w:cs="Times New Roman"/>
          <w:b/>
        </w:rPr>
        <w:tab/>
        <w:t>Notification file.</w:t>
      </w:r>
    </w:p>
    <w:p w14:paraId="53C9EB81" w14:textId="03901ED7" w:rsidR="00305A69" w:rsidRDefault="00305A69">
      <w:pPr>
        <w:rPr>
          <w:rFonts w:ascii="Times New Roman" w:eastAsia="Times New Roman" w:hAnsi="Times New Roman" w:cs="Times New Roman"/>
          <w:b/>
          <w:sz w:val="45"/>
          <w:szCs w:val="45"/>
        </w:rPr>
      </w:pPr>
      <w:r>
        <w:rPr>
          <w:rFonts w:ascii="Times New Roman" w:eastAsia="Times New Roman" w:hAnsi="Times New Roman" w:cs="Times New Roman"/>
          <w:b/>
          <w:sz w:val="45"/>
          <w:szCs w:val="45"/>
        </w:rPr>
        <w:br w:type="page"/>
      </w:r>
    </w:p>
    <w:p w14:paraId="304325B9" w14:textId="77777777" w:rsidR="00996321" w:rsidRPr="00996321" w:rsidRDefault="00996321" w:rsidP="00AB661F">
      <w:pPr>
        <w:pStyle w:val="Heading1"/>
      </w:pPr>
      <w:bookmarkStart w:id="4" w:name="_Toc213248818"/>
      <w:r w:rsidRPr="00996321">
        <w:lastRenderedPageBreak/>
        <w:t>PROJECT/RESEARCH COMPLEITION CERTIFICATE</w:t>
      </w:r>
      <w:bookmarkEnd w:id="4"/>
    </w:p>
    <w:p w14:paraId="1B0AF297" w14:textId="77777777" w:rsidR="00996321" w:rsidRPr="00996321" w:rsidRDefault="00996321" w:rsidP="00996321">
      <w:pPr>
        <w:spacing w:after="0" w:line="240" w:lineRule="auto"/>
        <w:jc w:val="center"/>
        <w:rPr>
          <w:rFonts w:ascii="Times New Roman" w:eastAsia="Times New Roman" w:hAnsi="Times New Roman" w:cs="Times New Roman"/>
          <w:b/>
          <w:sz w:val="45"/>
          <w:szCs w:val="45"/>
        </w:rPr>
      </w:pPr>
    </w:p>
    <w:p w14:paraId="0E09502B" w14:textId="77777777" w:rsidR="00996321" w:rsidRPr="00996321" w:rsidRDefault="00996321" w:rsidP="00996321">
      <w:pPr>
        <w:spacing w:after="0" w:line="360" w:lineRule="auto"/>
        <w:ind w:firstLine="720"/>
        <w:jc w:val="both"/>
        <w:rPr>
          <w:rFonts w:ascii="Times New Roman" w:eastAsia="Times New Roman" w:hAnsi="Times New Roman" w:cs="Times New Roman"/>
          <w:b/>
        </w:rPr>
      </w:pPr>
      <w:r w:rsidRPr="00996321">
        <w:rPr>
          <w:rFonts w:ascii="Times New Roman" w:eastAsia="Times New Roman" w:hAnsi="Times New Roman" w:cs="Times New Roman"/>
        </w:rPr>
        <w:t xml:space="preserve">It is certified that the project work contained in this thesis entitled </w:t>
      </w:r>
      <w:r w:rsidRPr="00996321">
        <w:rPr>
          <w:rFonts w:ascii="Times New Roman" w:eastAsia="Times New Roman" w:hAnsi="Times New Roman" w:cs="Times New Roman"/>
          <w:b/>
        </w:rPr>
        <w:t xml:space="preserve">“Your Project Title Here” </w:t>
      </w:r>
      <w:r w:rsidRPr="00996321">
        <w:rPr>
          <w:rFonts w:ascii="Times New Roman" w:eastAsia="Times New Roman" w:hAnsi="Times New Roman" w:cs="Times New Roman"/>
        </w:rPr>
        <w:t xml:space="preserve">has been carried out and completed by </w:t>
      </w:r>
      <w:r w:rsidRPr="00996321">
        <w:rPr>
          <w:rFonts w:ascii="Times New Roman" w:eastAsia="Times New Roman" w:hAnsi="Times New Roman" w:cs="Times New Roman"/>
          <w:b/>
        </w:rPr>
        <w:t xml:space="preserve">Student Name </w:t>
      </w:r>
      <w:r w:rsidRPr="00996321">
        <w:rPr>
          <w:rFonts w:ascii="Times New Roman" w:eastAsia="Times New Roman" w:hAnsi="Times New Roman" w:cs="Times New Roman"/>
        </w:rPr>
        <w:t xml:space="preserve">under my supervision during her </w:t>
      </w:r>
      <w:r w:rsidRPr="00996321">
        <w:rPr>
          <w:rFonts w:ascii="Times New Roman" w:eastAsia="Times New Roman" w:hAnsi="Times New Roman" w:cs="Times New Roman"/>
          <w:b/>
        </w:rPr>
        <w:t>BSCS</w:t>
      </w:r>
      <w:r w:rsidRPr="00996321">
        <w:rPr>
          <w:rFonts w:ascii="Times New Roman" w:eastAsia="Times New Roman" w:hAnsi="Times New Roman" w:cs="Times New Roman"/>
        </w:rPr>
        <w:t xml:space="preserve"> Degree program.</w:t>
      </w:r>
    </w:p>
    <w:p w14:paraId="165535C6" w14:textId="77777777" w:rsidR="00996321" w:rsidRPr="00996321" w:rsidRDefault="00996321" w:rsidP="00996321">
      <w:pPr>
        <w:spacing w:after="0" w:line="240" w:lineRule="auto"/>
        <w:jc w:val="both"/>
        <w:rPr>
          <w:rFonts w:ascii="Times New Roman" w:eastAsia="Times New Roman" w:hAnsi="Times New Roman" w:cs="Times New Roman"/>
          <w:sz w:val="28"/>
          <w:szCs w:val="28"/>
        </w:rPr>
      </w:pPr>
    </w:p>
    <w:p w14:paraId="5DFCB097" w14:textId="77777777" w:rsidR="00996321" w:rsidRPr="00996321" w:rsidRDefault="00996321" w:rsidP="00996321">
      <w:pPr>
        <w:spacing w:after="0" w:line="240" w:lineRule="auto"/>
        <w:jc w:val="both"/>
        <w:rPr>
          <w:rFonts w:ascii="Times New Roman" w:eastAsia="Times New Roman" w:hAnsi="Times New Roman" w:cs="Times New Roman"/>
          <w:sz w:val="28"/>
          <w:szCs w:val="28"/>
        </w:rPr>
      </w:pPr>
    </w:p>
    <w:p w14:paraId="420F6B85" w14:textId="77777777" w:rsidR="00996321" w:rsidRPr="00996321" w:rsidRDefault="00996321" w:rsidP="00996321">
      <w:pPr>
        <w:spacing w:after="0" w:line="240" w:lineRule="auto"/>
        <w:jc w:val="both"/>
        <w:rPr>
          <w:rFonts w:ascii="Times New Roman" w:eastAsia="Times New Roman" w:hAnsi="Times New Roman" w:cs="Times New Roman"/>
          <w:sz w:val="28"/>
          <w:szCs w:val="28"/>
        </w:rPr>
      </w:pPr>
    </w:p>
    <w:p w14:paraId="649C9EE9" w14:textId="66E0126F" w:rsidR="00996321" w:rsidRPr="00996321" w:rsidRDefault="00305A69" w:rsidP="00305A69">
      <w:pPr>
        <w:spacing w:after="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w:t>
      </w:r>
    </w:p>
    <w:p w14:paraId="6789496D" w14:textId="318D3F4B" w:rsidR="00996321" w:rsidRPr="00996321" w:rsidRDefault="00996321" w:rsidP="00305A69">
      <w:pPr>
        <w:spacing w:after="0" w:line="240" w:lineRule="auto"/>
        <w:jc w:val="right"/>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Supervisor Name</w:t>
      </w:r>
    </w:p>
    <w:p w14:paraId="18D2D34F" w14:textId="77777777" w:rsidR="00996321" w:rsidRPr="00996321" w:rsidRDefault="00996321" w:rsidP="00305A69">
      <w:pPr>
        <w:spacing w:after="0" w:line="240" w:lineRule="auto"/>
        <w:jc w:val="right"/>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(Supervisor)</w:t>
      </w:r>
    </w:p>
    <w:p w14:paraId="6B014913" w14:textId="77777777" w:rsidR="00996321" w:rsidRPr="00996321" w:rsidRDefault="00996321" w:rsidP="00996321">
      <w:pPr>
        <w:spacing w:after="0" w:line="240" w:lineRule="auto"/>
        <w:rPr>
          <w:rFonts w:ascii="Times New Roman" w:eastAsia="Times New Roman" w:hAnsi="Times New Roman" w:cs="Times New Roman"/>
          <w:sz w:val="28"/>
          <w:szCs w:val="28"/>
        </w:rPr>
      </w:pPr>
    </w:p>
    <w:p w14:paraId="2B5D53C4" w14:textId="77777777" w:rsidR="00996321" w:rsidRPr="00996321" w:rsidRDefault="00996321" w:rsidP="00996321">
      <w:pPr>
        <w:spacing w:after="0" w:line="240" w:lineRule="auto"/>
        <w:rPr>
          <w:rFonts w:ascii="Times New Roman" w:eastAsia="Times New Roman" w:hAnsi="Times New Roman" w:cs="Times New Roman"/>
          <w:sz w:val="28"/>
          <w:szCs w:val="28"/>
        </w:rPr>
      </w:pPr>
    </w:p>
    <w:p w14:paraId="60DCA54F" w14:textId="770D238E" w:rsidR="00305A69" w:rsidRDefault="00305A69">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0789E5E" w14:textId="77777777" w:rsidR="00C44188" w:rsidRPr="001E0147" w:rsidRDefault="00C44188" w:rsidP="00AB661F">
      <w:pPr>
        <w:pStyle w:val="Heading1"/>
      </w:pPr>
      <w:bookmarkStart w:id="5" w:name="_Toc213248819"/>
      <w:r w:rsidRPr="001E0147">
        <w:lastRenderedPageBreak/>
        <w:t>DECLARATION</w:t>
      </w:r>
      <w:bookmarkEnd w:id="5"/>
    </w:p>
    <w:p w14:paraId="4E603B16" w14:textId="77777777" w:rsidR="00C44188" w:rsidRDefault="00C44188" w:rsidP="00C44188">
      <w:pPr>
        <w:jc w:val="center"/>
        <w:rPr>
          <w:rFonts w:ascii="Bodoni MT Black" w:hAnsi="Bodoni MT Black"/>
          <w:b/>
        </w:rPr>
      </w:pPr>
    </w:p>
    <w:p w14:paraId="5CC7AB02" w14:textId="77777777" w:rsidR="00C44188" w:rsidRPr="00C23A36" w:rsidRDefault="00C44188" w:rsidP="00C44188">
      <w:pPr>
        <w:jc w:val="center"/>
        <w:rPr>
          <w:rFonts w:ascii="Bodoni MT Black" w:hAnsi="Bodoni MT Black"/>
          <w:b/>
        </w:rPr>
      </w:pPr>
    </w:p>
    <w:p w14:paraId="72F85AC4" w14:textId="77777777" w:rsidR="00C44188" w:rsidRPr="00C44188" w:rsidRDefault="00C44188" w:rsidP="00C44188">
      <w:pPr>
        <w:spacing w:line="360" w:lineRule="auto"/>
        <w:ind w:left="720" w:firstLine="720"/>
        <w:jc w:val="both"/>
        <w:rPr>
          <w:rFonts w:ascii="Times New Roman" w:eastAsia="Times New Roman" w:hAnsi="Times New Roman" w:cs="Times New Roman"/>
        </w:rPr>
      </w:pPr>
      <w:r w:rsidRPr="00C44188">
        <w:rPr>
          <w:rFonts w:ascii="Times New Roman" w:eastAsia="Times New Roman" w:hAnsi="Times New Roman" w:cs="Times New Roman"/>
        </w:rPr>
        <w:t>This is to certify that this research work has not been submitted for obtaining similar degree from any other university/college.</w:t>
      </w:r>
    </w:p>
    <w:p w14:paraId="3CBF18C0" w14:textId="77777777" w:rsidR="00C44188" w:rsidRPr="00BF1F7A" w:rsidRDefault="00C44188" w:rsidP="00C44188">
      <w:pPr>
        <w:spacing w:line="360" w:lineRule="auto"/>
        <w:jc w:val="both"/>
        <w:rPr>
          <w:rFonts w:ascii="Book Antiqua" w:hAnsi="Book Antiqua"/>
          <w:b/>
        </w:rPr>
      </w:pPr>
    </w:p>
    <w:p w14:paraId="0A2547DC" w14:textId="77777777" w:rsidR="00C44188" w:rsidRPr="00BF1F7A" w:rsidRDefault="00C44188" w:rsidP="00C44188">
      <w:pPr>
        <w:jc w:val="both"/>
        <w:rPr>
          <w:rFonts w:ascii="Book Antiqua" w:hAnsi="Book Antiqua"/>
          <w:b/>
        </w:rPr>
      </w:pPr>
    </w:p>
    <w:p w14:paraId="534268AF" w14:textId="77777777" w:rsidR="00C44188" w:rsidRPr="00457BBA" w:rsidRDefault="00C44188" w:rsidP="00C44188">
      <w:pPr>
        <w:rPr>
          <w:rFonts w:ascii="Bodoni MT Black" w:hAnsi="Bodoni MT Black"/>
          <w:b/>
          <w:sz w:val="26"/>
          <w:szCs w:val="26"/>
        </w:rPr>
      </w:pPr>
    </w:p>
    <w:p w14:paraId="35B6F065" w14:textId="77777777" w:rsidR="00C44188" w:rsidRPr="00A66B19" w:rsidRDefault="00C44188" w:rsidP="00C44188">
      <w:pPr>
        <w:rPr>
          <w:b/>
          <w:sz w:val="28"/>
          <w:szCs w:val="28"/>
        </w:rPr>
      </w:pPr>
      <w:r>
        <w:rPr>
          <w:rFonts w:ascii="Bodoni MT Black" w:hAnsi="Bodoni MT Black"/>
          <w:b/>
          <w:sz w:val="26"/>
          <w:szCs w:val="26"/>
        </w:rPr>
        <w:tab/>
      </w:r>
      <w:r>
        <w:rPr>
          <w:rFonts w:ascii="Bodoni MT Black" w:hAnsi="Bodoni MT Black"/>
          <w:b/>
          <w:sz w:val="26"/>
          <w:szCs w:val="26"/>
        </w:rPr>
        <w:tab/>
      </w:r>
      <w:r>
        <w:rPr>
          <w:rFonts w:ascii="Bodoni MT Black" w:hAnsi="Bodoni MT Black"/>
          <w:b/>
          <w:sz w:val="26"/>
          <w:szCs w:val="26"/>
        </w:rPr>
        <w:tab/>
      </w:r>
      <w:r>
        <w:rPr>
          <w:rFonts w:ascii="Bodoni MT Black" w:hAnsi="Bodoni MT Black"/>
          <w:b/>
          <w:sz w:val="26"/>
          <w:szCs w:val="26"/>
        </w:rPr>
        <w:tab/>
      </w:r>
      <w:r>
        <w:rPr>
          <w:rFonts w:ascii="Bodoni MT Black" w:hAnsi="Bodoni MT Black"/>
          <w:b/>
          <w:sz w:val="26"/>
          <w:szCs w:val="26"/>
        </w:rPr>
        <w:tab/>
      </w:r>
      <w:r>
        <w:rPr>
          <w:rFonts w:ascii="Bodoni MT Black" w:hAnsi="Bodoni MT Black"/>
          <w:b/>
          <w:sz w:val="26"/>
          <w:szCs w:val="26"/>
        </w:rPr>
        <w:tab/>
        <w:t>(</w:t>
      </w:r>
      <w:r>
        <w:rPr>
          <w:b/>
          <w:sz w:val="28"/>
          <w:szCs w:val="28"/>
        </w:rPr>
        <w:t>NAME OF THE STUDNET)</w:t>
      </w:r>
    </w:p>
    <w:p w14:paraId="46311EF8" w14:textId="77777777" w:rsidR="00C44188" w:rsidRPr="00A66B19" w:rsidRDefault="00C44188" w:rsidP="00C44188">
      <w:pPr>
        <w:rPr>
          <w:b/>
          <w:sz w:val="28"/>
          <w:szCs w:val="28"/>
        </w:rPr>
      </w:pPr>
      <w:r w:rsidRPr="00A66B19">
        <w:rPr>
          <w:b/>
          <w:sz w:val="28"/>
          <w:szCs w:val="28"/>
        </w:rPr>
        <w:tab/>
      </w:r>
      <w:r w:rsidRPr="00A66B19">
        <w:rPr>
          <w:b/>
          <w:sz w:val="28"/>
          <w:szCs w:val="28"/>
        </w:rPr>
        <w:tab/>
      </w:r>
      <w:r w:rsidRPr="00A66B19">
        <w:rPr>
          <w:b/>
          <w:sz w:val="28"/>
          <w:szCs w:val="28"/>
        </w:rPr>
        <w:tab/>
      </w:r>
      <w:r w:rsidRPr="00A66B19">
        <w:rPr>
          <w:b/>
          <w:sz w:val="28"/>
          <w:szCs w:val="28"/>
        </w:rPr>
        <w:tab/>
      </w:r>
      <w:r w:rsidRPr="00A66B19">
        <w:rPr>
          <w:b/>
          <w:sz w:val="28"/>
          <w:szCs w:val="28"/>
        </w:rPr>
        <w:tab/>
      </w:r>
      <w:r w:rsidRPr="00A66B19">
        <w:rPr>
          <w:b/>
          <w:sz w:val="28"/>
          <w:szCs w:val="28"/>
        </w:rPr>
        <w:tab/>
      </w:r>
      <w:r w:rsidRPr="00A66B19">
        <w:rPr>
          <w:b/>
          <w:sz w:val="28"/>
          <w:szCs w:val="28"/>
        </w:rPr>
        <w:tab/>
      </w:r>
      <w:r w:rsidRPr="00A66B19">
        <w:rPr>
          <w:b/>
          <w:sz w:val="28"/>
          <w:szCs w:val="28"/>
        </w:rPr>
        <w:tab/>
        <w:t xml:space="preserve">   February, 2009. </w:t>
      </w:r>
    </w:p>
    <w:p w14:paraId="657DE67C" w14:textId="77777777" w:rsidR="00C44188" w:rsidRDefault="00C44188" w:rsidP="00C44188">
      <w:pPr>
        <w:jc w:val="center"/>
        <w:rPr>
          <w:rFonts w:ascii="Bodoni MT Black" w:hAnsi="Bodoni MT Black"/>
          <w:b/>
          <w:sz w:val="26"/>
          <w:szCs w:val="26"/>
        </w:rPr>
      </w:pPr>
    </w:p>
    <w:p w14:paraId="084C8223" w14:textId="77777777" w:rsidR="00C44188" w:rsidRDefault="00C44188" w:rsidP="00C44188">
      <w:pPr>
        <w:jc w:val="center"/>
        <w:rPr>
          <w:rFonts w:ascii="Bodoni MT Black" w:hAnsi="Bodoni MT Black"/>
          <w:b/>
          <w:sz w:val="26"/>
          <w:szCs w:val="26"/>
        </w:rPr>
      </w:pPr>
    </w:p>
    <w:p w14:paraId="16876CF3" w14:textId="646B594D" w:rsidR="00C44188" w:rsidRDefault="00C44188">
      <w:pPr>
        <w:rPr>
          <w:rFonts w:ascii="Bodoni MT Black" w:hAnsi="Bodoni MT Black"/>
          <w:b/>
          <w:sz w:val="26"/>
          <w:szCs w:val="26"/>
        </w:rPr>
      </w:pPr>
      <w:r>
        <w:rPr>
          <w:rFonts w:ascii="Bodoni MT Black" w:hAnsi="Bodoni MT Black"/>
          <w:b/>
          <w:sz w:val="26"/>
          <w:szCs w:val="26"/>
        </w:rPr>
        <w:br w:type="page"/>
      </w:r>
    </w:p>
    <w:p w14:paraId="5D918E47" w14:textId="77777777" w:rsidR="00C44188" w:rsidRPr="001E0147" w:rsidRDefault="00C44188" w:rsidP="00AB661F">
      <w:pPr>
        <w:pStyle w:val="Heading1"/>
      </w:pPr>
      <w:bookmarkStart w:id="6" w:name="_Toc213248820"/>
      <w:r w:rsidRPr="001E0147">
        <w:lastRenderedPageBreak/>
        <w:t>DEDICATED TO</w:t>
      </w:r>
      <w:bookmarkEnd w:id="6"/>
    </w:p>
    <w:p w14:paraId="340C2371" w14:textId="77777777" w:rsidR="00C44188" w:rsidRPr="00C23A36" w:rsidRDefault="00C44188" w:rsidP="00C44188">
      <w:pPr>
        <w:jc w:val="center"/>
        <w:rPr>
          <w:rFonts w:ascii="Comic Sans MS" w:hAnsi="Comic Sans MS"/>
          <w:b/>
        </w:rPr>
      </w:pPr>
    </w:p>
    <w:p w14:paraId="50B8843C" w14:textId="77777777" w:rsidR="00C44188" w:rsidRPr="00C23A36" w:rsidRDefault="00C44188" w:rsidP="00C44188">
      <w:pPr>
        <w:jc w:val="center"/>
        <w:rPr>
          <w:rFonts w:ascii="Bodoni MT Black" w:hAnsi="Bodoni MT Black"/>
          <w:b/>
        </w:rPr>
      </w:pPr>
    </w:p>
    <w:p w14:paraId="51B5D800" w14:textId="352A9CB8" w:rsidR="00C44188" w:rsidRPr="00C44188" w:rsidRDefault="00C44188" w:rsidP="00C44188">
      <w:pPr>
        <w:spacing w:line="360" w:lineRule="auto"/>
        <w:ind w:left="720" w:firstLine="720"/>
        <w:jc w:val="both"/>
        <w:rPr>
          <w:rFonts w:ascii="Times New Roman" w:eastAsia="Times New Roman" w:hAnsi="Times New Roman" w:cs="Times New Roman"/>
        </w:rPr>
      </w:pPr>
      <w:r w:rsidRPr="00C44188">
        <w:rPr>
          <w:rFonts w:ascii="Times New Roman" w:eastAsia="Times New Roman" w:hAnsi="Times New Roman" w:cs="Times New Roman"/>
        </w:rPr>
        <w:t>My father who had always been a source of inspiration for me.</w:t>
      </w:r>
    </w:p>
    <w:p w14:paraId="13705F80" w14:textId="77777777" w:rsidR="00996321" w:rsidRPr="00996321" w:rsidRDefault="00996321" w:rsidP="00996321">
      <w:pPr>
        <w:spacing w:after="0" w:line="360" w:lineRule="auto"/>
        <w:jc w:val="center"/>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My Family and Teachers</w:t>
      </w:r>
    </w:p>
    <w:p w14:paraId="07F6EBB4" w14:textId="77777777" w:rsidR="00996321" w:rsidRDefault="00996321" w:rsidP="00996321">
      <w:pPr>
        <w:spacing w:after="0" w:line="240" w:lineRule="auto"/>
        <w:jc w:val="center"/>
        <w:rPr>
          <w:rFonts w:ascii="Times New Roman" w:eastAsia="Times New Roman" w:hAnsi="Times New Roman" w:cs="Times New Roman"/>
          <w:b/>
        </w:rPr>
      </w:pPr>
    </w:p>
    <w:p w14:paraId="119E3651" w14:textId="77777777" w:rsidR="00C44188" w:rsidRDefault="00C44188" w:rsidP="00996321">
      <w:pPr>
        <w:spacing w:after="0" w:line="240" w:lineRule="auto"/>
        <w:jc w:val="center"/>
        <w:rPr>
          <w:rFonts w:ascii="Times New Roman" w:eastAsia="Times New Roman" w:hAnsi="Times New Roman" w:cs="Times New Roman"/>
          <w:b/>
        </w:rPr>
      </w:pPr>
    </w:p>
    <w:p w14:paraId="27EFF85D" w14:textId="77777777" w:rsidR="00AB661F" w:rsidRDefault="00C44188">
      <w:pPr>
        <w:rPr>
          <w:rFonts w:ascii="Times New Roman" w:eastAsia="Times New Roman" w:hAnsi="Times New Roman" w:cs="Times New Roman"/>
          <w:b/>
        </w:rPr>
      </w:pPr>
      <w:r>
        <w:rPr>
          <w:rFonts w:ascii="Times New Roman" w:eastAsia="Times New Roman" w:hAnsi="Times New Roman" w:cs="Times New Roman"/>
          <w:b/>
        </w:rPr>
        <w:br w:type="page"/>
      </w:r>
    </w:p>
    <w:p w14:paraId="71E383E9" w14:textId="2FDA27E5" w:rsidR="00AB661F" w:rsidRPr="00996321" w:rsidRDefault="00AB661F" w:rsidP="00AB661F">
      <w:pPr>
        <w:pStyle w:val="Heading1"/>
        <w:ind w:left="1440" w:firstLine="720"/>
      </w:pPr>
      <w:r>
        <w:lastRenderedPageBreak/>
        <w:t>Abstract</w:t>
      </w:r>
    </w:p>
    <w:p w14:paraId="34A98687" w14:textId="35FFCE12" w:rsidR="00AB661F" w:rsidRPr="00AB661F" w:rsidRDefault="00AB661F">
      <w:pPr>
        <w:rPr>
          <w:rFonts w:ascii="Times New Roman" w:eastAsia="Times New Roman" w:hAnsi="Times New Roman" w:cs="Times New Roman"/>
          <w:bCs/>
        </w:rPr>
      </w:pPr>
      <w:r w:rsidRPr="00AB661F">
        <w:rPr>
          <w:rFonts w:ascii="Times New Roman" w:eastAsia="Times New Roman" w:hAnsi="Times New Roman" w:cs="Times New Roman"/>
          <w:bCs/>
        </w:rPr>
        <w:t>Abstract of the project here.</w:t>
      </w:r>
    </w:p>
    <w:p w14:paraId="5A7266ED" w14:textId="77777777" w:rsidR="00AB661F" w:rsidRDefault="00AB661F">
      <w:pPr>
        <w:rPr>
          <w:rFonts w:ascii="Times New Roman" w:eastAsia="Times New Roman" w:hAnsi="Times New Roman" w:cs="Times New Roman"/>
          <w:b/>
        </w:rPr>
      </w:pPr>
    </w:p>
    <w:p w14:paraId="1179C34C" w14:textId="669AC487" w:rsidR="00AB661F" w:rsidRDefault="00AB661F">
      <w:pPr>
        <w:rPr>
          <w:rFonts w:ascii="Times New Roman" w:eastAsia="Times New Roman" w:hAnsi="Times New Roman" w:cs="Times New Roman"/>
          <w:b/>
        </w:rPr>
      </w:pPr>
      <w:r>
        <w:rPr>
          <w:rFonts w:ascii="Times New Roman" w:eastAsia="Times New Roman" w:hAnsi="Times New Roman" w:cs="Times New Roman"/>
          <w:b/>
        </w:rPr>
        <w:br w:type="page"/>
      </w:r>
    </w:p>
    <w:p w14:paraId="626F5507" w14:textId="77777777" w:rsidR="00C44188" w:rsidRDefault="00C44188">
      <w:pPr>
        <w:rPr>
          <w:rFonts w:ascii="Times New Roman" w:eastAsia="Times New Roman" w:hAnsi="Times New Roman" w:cs="Times New Roman"/>
          <w:b/>
        </w:rPr>
      </w:pPr>
    </w:p>
    <w:p w14:paraId="6E9DEF8C" w14:textId="77777777" w:rsidR="00996321" w:rsidRPr="00996321" w:rsidRDefault="00996321" w:rsidP="00AB661F">
      <w:pPr>
        <w:pStyle w:val="Heading1"/>
      </w:pPr>
      <w:bookmarkStart w:id="7" w:name="_Toc213248821"/>
      <w:r w:rsidRPr="00996321">
        <w:t>ACKNOWLEDGEMENT</w:t>
      </w:r>
      <w:bookmarkEnd w:id="7"/>
    </w:p>
    <w:p w14:paraId="3BFBC4FF" w14:textId="77777777" w:rsidR="00996321" w:rsidRPr="00996321" w:rsidRDefault="00996321" w:rsidP="00996321">
      <w:pPr>
        <w:autoSpaceDE w:val="0"/>
        <w:autoSpaceDN w:val="0"/>
        <w:adjustRightInd w:val="0"/>
        <w:spacing w:before="100" w:beforeAutospacing="1" w:after="100" w:afterAutospacing="1" w:line="480" w:lineRule="auto"/>
        <w:ind w:firstLine="720"/>
        <w:jc w:val="both"/>
        <w:rPr>
          <w:rFonts w:ascii="Times New Roman" w:eastAsia="Times New Roman" w:hAnsi="Times New Roman" w:cs="Times New Roman"/>
          <w:color w:val="000000"/>
        </w:rPr>
      </w:pPr>
      <w:r w:rsidRPr="00996321">
        <w:rPr>
          <w:rFonts w:ascii="Times New Roman" w:eastAsia="Times New Roman" w:hAnsi="Times New Roman" w:cs="Times New Roman"/>
          <w:color w:val="000000"/>
        </w:rPr>
        <w:t xml:space="preserve">I am thankful to Almighty Allah and SWT Who gave me strength to complete my work and blessed me in whole life. I dedicate this humble effort to my Prophet Muhammad (PBUH) who is a torch of knowledge and wisdom for the whole mankind. I would like to express my gratitude to my worthy Supervisor </w:t>
      </w:r>
      <w:r w:rsidRPr="00996321">
        <w:rPr>
          <w:rFonts w:ascii="Times New Roman" w:eastAsia="Times New Roman" w:hAnsi="Times New Roman" w:cs="Times New Roman"/>
          <w:b/>
          <w:color w:val="000000"/>
        </w:rPr>
        <w:t>__________,</w:t>
      </w:r>
      <w:r w:rsidRPr="00996321">
        <w:rPr>
          <w:rFonts w:ascii="Times New Roman" w:eastAsia="Times New Roman" w:hAnsi="Times New Roman" w:cs="Times New Roman"/>
          <w:color w:val="000000"/>
        </w:rPr>
        <w:t xml:space="preserve"> for sharing his ideas and interests with me about my project. His contribution boosted my confidence and helped me in finishing my study in time.</w:t>
      </w:r>
    </w:p>
    <w:p w14:paraId="44C13D48" w14:textId="77777777" w:rsidR="00996321" w:rsidRPr="00996321" w:rsidRDefault="00996321" w:rsidP="00996321">
      <w:pPr>
        <w:autoSpaceDE w:val="0"/>
        <w:autoSpaceDN w:val="0"/>
        <w:adjustRightInd w:val="0"/>
        <w:spacing w:before="100" w:beforeAutospacing="1" w:after="100" w:afterAutospacing="1" w:line="480" w:lineRule="auto"/>
        <w:ind w:firstLine="720"/>
        <w:jc w:val="both"/>
        <w:rPr>
          <w:rFonts w:ascii="Times New Roman" w:eastAsia="Times New Roman" w:hAnsi="Times New Roman" w:cs="Times New Roman"/>
          <w:color w:val="000000"/>
          <w:sz w:val="28"/>
          <w:szCs w:val="28"/>
        </w:rPr>
      </w:pPr>
      <w:r w:rsidRPr="00996321">
        <w:rPr>
          <w:rFonts w:ascii="Times New Roman" w:eastAsia="Times New Roman" w:hAnsi="Times New Roman" w:cs="Times New Roman"/>
          <w:color w:val="000000"/>
        </w:rPr>
        <w:t>I am thankful to my parents and all family members for their love, support and encouragement to seek knowledge. I would also like to thank faculty members and administrative officers of NCBA&amp;E Multan sub campus who cooperated with me in order to make this project successful, I also want to show my gratefulness to all the participants who spared their precious time in answering my questionnaires.</w:t>
      </w:r>
    </w:p>
    <w:p w14:paraId="4458DA68" w14:textId="77777777" w:rsidR="00996321" w:rsidRPr="00996321" w:rsidRDefault="00996321" w:rsidP="00996321">
      <w:pPr>
        <w:spacing w:after="0" w:line="360" w:lineRule="auto"/>
        <w:jc w:val="both"/>
        <w:rPr>
          <w:rFonts w:ascii="Times New Roman" w:eastAsia="Times New Roman" w:hAnsi="Times New Roman" w:cs="Times New Roman"/>
          <w:sz w:val="28"/>
          <w:szCs w:val="28"/>
        </w:rPr>
      </w:pPr>
      <w:r w:rsidRPr="00996321">
        <w:rPr>
          <w:rFonts w:ascii="Times New Roman" w:eastAsia="Times New Roman" w:hAnsi="Times New Roman" w:cs="Times New Roman"/>
          <w:sz w:val="28"/>
          <w:szCs w:val="28"/>
        </w:rPr>
        <w:tab/>
      </w:r>
    </w:p>
    <w:p w14:paraId="1FBFAD29" w14:textId="77777777" w:rsidR="00996321" w:rsidRPr="00996321" w:rsidRDefault="00996321" w:rsidP="00996321">
      <w:pPr>
        <w:spacing w:after="0" w:line="360" w:lineRule="auto"/>
        <w:jc w:val="both"/>
        <w:rPr>
          <w:rFonts w:ascii="Times New Roman" w:eastAsia="Times New Roman" w:hAnsi="Times New Roman" w:cs="Times New Roman"/>
          <w:sz w:val="28"/>
          <w:szCs w:val="28"/>
        </w:rPr>
      </w:pPr>
    </w:p>
    <w:p w14:paraId="1762CE85" w14:textId="77777777" w:rsidR="00996321" w:rsidRPr="00996321" w:rsidRDefault="00996321" w:rsidP="00996321">
      <w:pPr>
        <w:spacing w:after="0" w:line="360" w:lineRule="auto"/>
        <w:jc w:val="both"/>
        <w:rPr>
          <w:rFonts w:ascii="Times New Roman" w:eastAsia="Times New Roman" w:hAnsi="Times New Roman" w:cs="Times New Roman"/>
          <w:sz w:val="28"/>
          <w:szCs w:val="28"/>
        </w:rPr>
      </w:pPr>
    </w:p>
    <w:p w14:paraId="449988E0" w14:textId="3E19F049" w:rsidR="00996321" w:rsidRPr="00996321" w:rsidRDefault="00C44188" w:rsidP="00C44188">
      <w:pPr>
        <w:spacing w:after="0" w:line="24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______________</w:t>
      </w:r>
    </w:p>
    <w:p w14:paraId="0DEFC956" w14:textId="487C3761" w:rsidR="00996321" w:rsidRPr="00996321" w:rsidRDefault="00996321" w:rsidP="00C44188">
      <w:pPr>
        <w:spacing w:after="0" w:line="240" w:lineRule="auto"/>
        <w:jc w:val="right"/>
        <w:rPr>
          <w:rFonts w:ascii="Times New Roman" w:eastAsia="Times New Roman" w:hAnsi="Times New Roman" w:cs="Times New Roman"/>
          <w:b/>
          <w:sz w:val="28"/>
          <w:szCs w:val="28"/>
        </w:rPr>
      </w:pPr>
      <w:r w:rsidRPr="00996321">
        <w:rPr>
          <w:rFonts w:ascii="Times New Roman" w:eastAsia="Times New Roman" w:hAnsi="Times New Roman" w:cs="Times New Roman"/>
          <w:b/>
          <w:sz w:val="28"/>
          <w:szCs w:val="28"/>
        </w:rPr>
        <w:t>Student Name</w:t>
      </w:r>
    </w:p>
    <w:p w14:paraId="7DD01AA7" w14:textId="77777777" w:rsidR="00996321" w:rsidRDefault="00996321" w:rsidP="00996321"/>
    <w:p w14:paraId="52A6DF0D" w14:textId="77777777" w:rsidR="00996321" w:rsidRDefault="00996321" w:rsidP="00996321"/>
    <w:p w14:paraId="18F16A51" w14:textId="00886797" w:rsidR="00996321" w:rsidRDefault="00996321">
      <w:r>
        <w:br w:type="page"/>
      </w:r>
    </w:p>
    <w:p w14:paraId="09EAEEE3" w14:textId="57CE97CD" w:rsidR="004E712F" w:rsidRPr="00C045E0" w:rsidRDefault="00C045E0">
      <w:pPr>
        <w:rPr>
          <w:b/>
          <w:bCs/>
          <w:sz w:val="36"/>
          <w:szCs w:val="36"/>
        </w:rPr>
      </w:pPr>
      <w:r w:rsidRPr="00C045E0">
        <w:rPr>
          <w:b/>
          <w:bCs/>
          <w:sz w:val="36"/>
          <w:szCs w:val="36"/>
        </w:rPr>
        <w:lastRenderedPageBreak/>
        <w:t>Table of Contents</w:t>
      </w:r>
    </w:p>
    <w:sdt>
      <w:sdtPr>
        <w:rPr>
          <w:b w:val="0"/>
          <w:bCs w:val="0"/>
          <w:sz w:val="24"/>
          <w:szCs w:val="24"/>
        </w:rPr>
        <w:id w:val="-1002958855"/>
        <w:docPartObj>
          <w:docPartGallery w:val="Table of Contents"/>
          <w:docPartUnique/>
        </w:docPartObj>
      </w:sdtPr>
      <w:sdtEndPr>
        <w:rPr>
          <w:noProof/>
        </w:rPr>
      </w:sdtEndPr>
      <w:sdtContent>
        <w:p w14:paraId="6697C1D4" w14:textId="30CDCC21" w:rsidR="00F00463" w:rsidRDefault="00F00463" w:rsidP="00AB661F">
          <w:pPr>
            <w:pStyle w:val="TOCHeading"/>
          </w:pPr>
          <w:r>
            <w:t>Contents</w:t>
          </w:r>
        </w:p>
        <w:p w14:paraId="5A089750" w14:textId="5A254918" w:rsidR="00AB661F" w:rsidRDefault="00F00463">
          <w:pPr>
            <w:pStyle w:val="TOC1"/>
            <w:tabs>
              <w:tab w:val="right" w:leader="dot" w:pos="8296"/>
            </w:tabs>
            <w:rPr>
              <w:rFonts w:asciiTheme="minorHAnsi" w:hAnsiTheme="minorHAnsi" w:cstheme="minorBidi"/>
              <w:noProof/>
              <w:kern w:val="2"/>
              <w14:ligatures w14:val="standardContextual"/>
            </w:rPr>
          </w:pPr>
          <w:r>
            <w:fldChar w:fldCharType="begin"/>
          </w:r>
          <w:r>
            <w:instrText xml:space="preserve"> TOC \o "1-3" \h \z \u </w:instrText>
          </w:r>
          <w:r>
            <w:fldChar w:fldCharType="separate"/>
          </w:r>
          <w:hyperlink w:anchor="_Toc213248815" w:history="1">
            <w:r w:rsidR="00AB661F" w:rsidRPr="00850A5D">
              <w:rPr>
                <w:rStyle w:val="Hyperlink"/>
                <w:noProof/>
              </w:rPr>
              <w:t>Multan Sub Campus</w:t>
            </w:r>
            <w:r w:rsidR="00AB661F">
              <w:rPr>
                <w:noProof/>
                <w:webHidden/>
              </w:rPr>
              <w:tab/>
            </w:r>
            <w:r w:rsidR="00AB661F">
              <w:rPr>
                <w:noProof/>
                <w:webHidden/>
              </w:rPr>
              <w:fldChar w:fldCharType="begin"/>
            </w:r>
            <w:r w:rsidR="00AB661F">
              <w:rPr>
                <w:noProof/>
                <w:webHidden/>
              </w:rPr>
              <w:instrText xml:space="preserve"> PAGEREF _Toc213248815 \h </w:instrText>
            </w:r>
            <w:r w:rsidR="00AB661F">
              <w:rPr>
                <w:noProof/>
                <w:webHidden/>
              </w:rPr>
            </w:r>
            <w:r w:rsidR="00AB661F">
              <w:rPr>
                <w:noProof/>
                <w:webHidden/>
              </w:rPr>
              <w:fldChar w:fldCharType="separate"/>
            </w:r>
            <w:r w:rsidR="00AB661F">
              <w:rPr>
                <w:noProof/>
                <w:webHidden/>
              </w:rPr>
              <w:t>ii</w:t>
            </w:r>
            <w:r w:rsidR="00AB661F">
              <w:rPr>
                <w:noProof/>
                <w:webHidden/>
              </w:rPr>
              <w:fldChar w:fldCharType="end"/>
            </w:r>
          </w:hyperlink>
        </w:p>
        <w:p w14:paraId="16A1BE0B" w14:textId="268656DF"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16" w:history="1">
            <w:r w:rsidRPr="00850A5D">
              <w:rPr>
                <w:rStyle w:val="Hyperlink"/>
                <w:noProof/>
              </w:rPr>
              <w:t>AUTHOR’S DECLARATION</w:t>
            </w:r>
            <w:r>
              <w:rPr>
                <w:noProof/>
                <w:webHidden/>
              </w:rPr>
              <w:tab/>
            </w:r>
            <w:r>
              <w:rPr>
                <w:noProof/>
                <w:webHidden/>
              </w:rPr>
              <w:fldChar w:fldCharType="begin"/>
            </w:r>
            <w:r>
              <w:rPr>
                <w:noProof/>
                <w:webHidden/>
              </w:rPr>
              <w:instrText xml:space="preserve"> PAGEREF _Toc213248816 \h </w:instrText>
            </w:r>
            <w:r>
              <w:rPr>
                <w:noProof/>
                <w:webHidden/>
              </w:rPr>
            </w:r>
            <w:r>
              <w:rPr>
                <w:noProof/>
                <w:webHidden/>
              </w:rPr>
              <w:fldChar w:fldCharType="separate"/>
            </w:r>
            <w:r>
              <w:rPr>
                <w:noProof/>
                <w:webHidden/>
              </w:rPr>
              <w:t>iv</w:t>
            </w:r>
            <w:r>
              <w:rPr>
                <w:noProof/>
                <w:webHidden/>
              </w:rPr>
              <w:fldChar w:fldCharType="end"/>
            </w:r>
          </w:hyperlink>
        </w:p>
        <w:p w14:paraId="560467A3" w14:textId="6F50DF45"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17" w:history="1">
            <w:r w:rsidRPr="00850A5D">
              <w:rPr>
                <w:rStyle w:val="Hyperlink"/>
                <w:noProof/>
              </w:rPr>
              <w:t>COURSE COMPLETION CERTIFICATE</w:t>
            </w:r>
            <w:r>
              <w:rPr>
                <w:noProof/>
                <w:webHidden/>
              </w:rPr>
              <w:tab/>
            </w:r>
            <w:r>
              <w:rPr>
                <w:noProof/>
                <w:webHidden/>
              </w:rPr>
              <w:fldChar w:fldCharType="begin"/>
            </w:r>
            <w:r>
              <w:rPr>
                <w:noProof/>
                <w:webHidden/>
              </w:rPr>
              <w:instrText xml:space="preserve"> PAGEREF _Toc213248817 \h </w:instrText>
            </w:r>
            <w:r>
              <w:rPr>
                <w:noProof/>
                <w:webHidden/>
              </w:rPr>
            </w:r>
            <w:r>
              <w:rPr>
                <w:noProof/>
                <w:webHidden/>
              </w:rPr>
              <w:fldChar w:fldCharType="separate"/>
            </w:r>
            <w:r>
              <w:rPr>
                <w:noProof/>
                <w:webHidden/>
              </w:rPr>
              <w:t>v</w:t>
            </w:r>
            <w:r>
              <w:rPr>
                <w:noProof/>
                <w:webHidden/>
              </w:rPr>
              <w:fldChar w:fldCharType="end"/>
            </w:r>
          </w:hyperlink>
        </w:p>
        <w:p w14:paraId="0208C889" w14:textId="6572BCAD"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18" w:history="1">
            <w:r w:rsidRPr="00850A5D">
              <w:rPr>
                <w:rStyle w:val="Hyperlink"/>
                <w:noProof/>
              </w:rPr>
              <w:t>PROJECT/RESEARCH COMPLEITION CERTIFICATE</w:t>
            </w:r>
            <w:r>
              <w:rPr>
                <w:noProof/>
                <w:webHidden/>
              </w:rPr>
              <w:tab/>
            </w:r>
            <w:r>
              <w:rPr>
                <w:noProof/>
                <w:webHidden/>
              </w:rPr>
              <w:fldChar w:fldCharType="begin"/>
            </w:r>
            <w:r>
              <w:rPr>
                <w:noProof/>
                <w:webHidden/>
              </w:rPr>
              <w:instrText xml:space="preserve"> PAGEREF _Toc213248818 \h </w:instrText>
            </w:r>
            <w:r>
              <w:rPr>
                <w:noProof/>
                <w:webHidden/>
              </w:rPr>
            </w:r>
            <w:r>
              <w:rPr>
                <w:noProof/>
                <w:webHidden/>
              </w:rPr>
              <w:fldChar w:fldCharType="separate"/>
            </w:r>
            <w:r>
              <w:rPr>
                <w:noProof/>
                <w:webHidden/>
              </w:rPr>
              <w:t>vi</w:t>
            </w:r>
            <w:r>
              <w:rPr>
                <w:noProof/>
                <w:webHidden/>
              </w:rPr>
              <w:fldChar w:fldCharType="end"/>
            </w:r>
          </w:hyperlink>
        </w:p>
        <w:p w14:paraId="2601EDF6" w14:textId="5CF533E8"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19" w:history="1">
            <w:r w:rsidRPr="00850A5D">
              <w:rPr>
                <w:rStyle w:val="Hyperlink"/>
                <w:noProof/>
              </w:rPr>
              <w:t>DECLARATION</w:t>
            </w:r>
            <w:r>
              <w:rPr>
                <w:noProof/>
                <w:webHidden/>
              </w:rPr>
              <w:tab/>
            </w:r>
            <w:r>
              <w:rPr>
                <w:noProof/>
                <w:webHidden/>
              </w:rPr>
              <w:fldChar w:fldCharType="begin"/>
            </w:r>
            <w:r>
              <w:rPr>
                <w:noProof/>
                <w:webHidden/>
              </w:rPr>
              <w:instrText xml:space="preserve"> PAGEREF _Toc213248819 \h </w:instrText>
            </w:r>
            <w:r>
              <w:rPr>
                <w:noProof/>
                <w:webHidden/>
              </w:rPr>
            </w:r>
            <w:r>
              <w:rPr>
                <w:noProof/>
                <w:webHidden/>
              </w:rPr>
              <w:fldChar w:fldCharType="separate"/>
            </w:r>
            <w:r>
              <w:rPr>
                <w:noProof/>
                <w:webHidden/>
              </w:rPr>
              <w:t>vii</w:t>
            </w:r>
            <w:r>
              <w:rPr>
                <w:noProof/>
                <w:webHidden/>
              </w:rPr>
              <w:fldChar w:fldCharType="end"/>
            </w:r>
          </w:hyperlink>
        </w:p>
        <w:p w14:paraId="3312C712" w14:textId="1D0F2729"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20" w:history="1">
            <w:r w:rsidRPr="00850A5D">
              <w:rPr>
                <w:rStyle w:val="Hyperlink"/>
                <w:noProof/>
              </w:rPr>
              <w:t>DEDICATED TO</w:t>
            </w:r>
            <w:r>
              <w:rPr>
                <w:noProof/>
                <w:webHidden/>
              </w:rPr>
              <w:tab/>
            </w:r>
            <w:r>
              <w:rPr>
                <w:noProof/>
                <w:webHidden/>
              </w:rPr>
              <w:fldChar w:fldCharType="begin"/>
            </w:r>
            <w:r>
              <w:rPr>
                <w:noProof/>
                <w:webHidden/>
              </w:rPr>
              <w:instrText xml:space="preserve"> PAGEREF _Toc213248820 \h </w:instrText>
            </w:r>
            <w:r>
              <w:rPr>
                <w:noProof/>
                <w:webHidden/>
              </w:rPr>
            </w:r>
            <w:r>
              <w:rPr>
                <w:noProof/>
                <w:webHidden/>
              </w:rPr>
              <w:fldChar w:fldCharType="separate"/>
            </w:r>
            <w:r>
              <w:rPr>
                <w:noProof/>
                <w:webHidden/>
              </w:rPr>
              <w:t>viii</w:t>
            </w:r>
            <w:r>
              <w:rPr>
                <w:noProof/>
                <w:webHidden/>
              </w:rPr>
              <w:fldChar w:fldCharType="end"/>
            </w:r>
          </w:hyperlink>
        </w:p>
        <w:p w14:paraId="726BB9B4" w14:textId="58AE0E6C"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21" w:history="1">
            <w:r w:rsidRPr="00850A5D">
              <w:rPr>
                <w:rStyle w:val="Hyperlink"/>
                <w:noProof/>
              </w:rPr>
              <w:t>ACKNOWLEDGEMENT</w:t>
            </w:r>
            <w:r>
              <w:rPr>
                <w:noProof/>
                <w:webHidden/>
              </w:rPr>
              <w:tab/>
            </w:r>
            <w:r>
              <w:rPr>
                <w:noProof/>
                <w:webHidden/>
              </w:rPr>
              <w:fldChar w:fldCharType="begin"/>
            </w:r>
            <w:r>
              <w:rPr>
                <w:noProof/>
                <w:webHidden/>
              </w:rPr>
              <w:instrText xml:space="preserve"> PAGEREF _Toc213248821 \h </w:instrText>
            </w:r>
            <w:r>
              <w:rPr>
                <w:noProof/>
                <w:webHidden/>
              </w:rPr>
            </w:r>
            <w:r>
              <w:rPr>
                <w:noProof/>
                <w:webHidden/>
              </w:rPr>
              <w:fldChar w:fldCharType="separate"/>
            </w:r>
            <w:r>
              <w:rPr>
                <w:noProof/>
                <w:webHidden/>
              </w:rPr>
              <w:t>ix</w:t>
            </w:r>
            <w:r>
              <w:rPr>
                <w:noProof/>
                <w:webHidden/>
              </w:rPr>
              <w:fldChar w:fldCharType="end"/>
            </w:r>
          </w:hyperlink>
        </w:p>
        <w:p w14:paraId="29C02920" w14:textId="5769A824"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22" w:history="1">
            <w:r w:rsidRPr="00850A5D">
              <w:rPr>
                <w:rStyle w:val="Hyperlink"/>
                <w:noProof/>
              </w:rPr>
              <w:t>LIST OF TABLES</w:t>
            </w:r>
            <w:r>
              <w:rPr>
                <w:noProof/>
                <w:webHidden/>
              </w:rPr>
              <w:tab/>
            </w:r>
            <w:r>
              <w:rPr>
                <w:noProof/>
                <w:webHidden/>
              </w:rPr>
              <w:fldChar w:fldCharType="begin"/>
            </w:r>
            <w:r>
              <w:rPr>
                <w:noProof/>
                <w:webHidden/>
              </w:rPr>
              <w:instrText xml:space="preserve"> PAGEREF _Toc213248822 \h </w:instrText>
            </w:r>
            <w:r>
              <w:rPr>
                <w:noProof/>
                <w:webHidden/>
              </w:rPr>
            </w:r>
            <w:r>
              <w:rPr>
                <w:noProof/>
                <w:webHidden/>
              </w:rPr>
              <w:fldChar w:fldCharType="separate"/>
            </w:r>
            <w:r>
              <w:rPr>
                <w:noProof/>
                <w:webHidden/>
              </w:rPr>
              <w:t>xiii</w:t>
            </w:r>
            <w:r>
              <w:rPr>
                <w:noProof/>
                <w:webHidden/>
              </w:rPr>
              <w:fldChar w:fldCharType="end"/>
            </w:r>
          </w:hyperlink>
        </w:p>
        <w:p w14:paraId="4BF6787B" w14:textId="23BED77D"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23" w:history="1">
            <w:r w:rsidRPr="00850A5D">
              <w:rPr>
                <w:rStyle w:val="Hyperlink"/>
                <w:noProof/>
              </w:rPr>
              <w:t>LIST OF FIGURES</w:t>
            </w:r>
            <w:r>
              <w:rPr>
                <w:noProof/>
                <w:webHidden/>
              </w:rPr>
              <w:tab/>
            </w:r>
            <w:r>
              <w:rPr>
                <w:noProof/>
                <w:webHidden/>
              </w:rPr>
              <w:fldChar w:fldCharType="begin"/>
            </w:r>
            <w:r>
              <w:rPr>
                <w:noProof/>
                <w:webHidden/>
              </w:rPr>
              <w:instrText xml:space="preserve"> PAGEREF _Toc213248823 \h </w:instrText>
            </w:r>
            <w:r>
              <w:rPr>
                <w:noProof/>
                <w:webHidden/>
              </w:rPr>
            </w:r>
            <w:r>
              <w:rPr>
                <w:noProof/>
                <w:webHidden/>
              </w:rPr>
              <w:fldChar w:fldCharType="separate"/>
            </w:r>
            <w:r>
              <w:rPr>
                <w:noProof/>
                <w:webHidden/>
              </w:rPr>
              <w:t>xiv</w:t>
            </w:r>
            <w:r>
              <w:rPr>
                <w:noProof/>
                <w:webHidden/>
              </w:rPr>
              <w:fldChar w:fldCharType="end"/>
            </w:r>
          </w:hyperlink>
        </w:p>
        <w:p w14:paraId="4978E7F1" w14:textId="02F7A7AB"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24" w:history="1">
            <w:r w:rsidRPr="00850A5D">
              <w:rPr>
                <w:rStyle w:val="Hyperlink"/>
                <w:noProof/>
              </w:rPr>
              <w:t>PAGE SIZE AND FORMAT</w:t>
            </w:r>
            <w:r>
              <w:rPr>
                <w:noProof/>
                <w:webHidden/>
              </w:rPr>
              <w:tab/>
            </w:r>
            <w:r>
              <w:rPr>
                <w:noProof/>
                <w:webHidden/>
              </w:rPr>
              <w:fldChar w:fldCharType="begin"/>
            </w:r>
            <w:r>
              <w:rPr>
                <w:noProof/>
                <w:webHidden/>
              </w:rPr>
              <w:instrText xml:space="preserve"> PAGEREF _Toc213248824 \h </w:instrText>
            </w:r>
            <w:r>
              <w:rPr>
                <w:noProof/>
                <w:webHidden/>
              </w:rPr>
            </w:r>
            <w:r>
              <w:rPr>
                <w:noProof/>
                <w:webHidden/>
              </w:rPr>
              <w:fldChar w:fldCharType="separate"/>
            </w:r>
            <w:r>
              <w:rPr>
                <w:noProof/>
                <w:webHidden/>
              </w:rPr>
              <w:t>xvi</w:t>
            </w:r>
            <w:r>
              <w:rPr>
                <w:noProof/>
                <w:webHidden/>
              </w:rPr>
              <w:fldChar w:fldCharType="end"/>
            </w:r>
          </w:hyperlink>
        </w:p>
        <w:p w14:paraId="3E66D98C" w14:textId="6D77F5BC"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25" w:history="1">
            <w:r w:rsidRPr="00850A5D">
              <w:rPr>
                <w:rStyle w:val="Hyperlink"/>
                <w:noProof/>
              </w:rPr>
              <w:t>CHAPTER 1</w:t>
            </w:r>
            <w:r>
              <w:rPr>
                <w:noProof/>
                <w:webHidden/>
              </w:rPr>
              <w:tab/>
            </w:r>
            <w:r>
              <w:rPr>
                <w:noProof/>
                <w:webHidden/>
              </w:rPr>
              <w:fldChar w:fldCharType="begin"/>
            </w:r>
            <w:r>
              <w:rPr>
                <w:noProof/>
                <w:webHidden/>
              </w:rPr>
              <w:instrText xml:space="preserve"> PAGEREF _Toc213248825 \h </w:instrText>
            </w:r>
            <w:r>
              <w:rPr>
                <w:noProof/>
                <w:webHidden/>
              </w:rPr>
            </w:r>
            <w:r>
              <w:rPr>
                <w:noProof/>
                <w:webHidden/>
              </w:rPr>
              <w:fldChar w:fldCharType="separate"/>
            </w:r>
            <w:r>
              <w:rPr>
                <w:noProof/>
                <w:webHidden/>
              </w:rPr>
              <w:t>xix</w:t>
            </w:r>
            <w:r>
              <w:rPr>
                <w:noProof/>
                <w:webHidden/>
              </w:rPr>
              <w:fldChar w:fldCharType="end"/>
            </w:r>
          </w:hyperlink>
        </w:p>
        <w:p w14:paraId="0AB4B744" w14:textId="61F2AD29"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26" w:history="1">
            <w:r w:rsidRPr="00850A5D">
              <w:rPr>
                <w:rStyle w:val="Hyperlink"/>
                <w:noProof/>
              </w:rPr>
              <w:t>INTRODUCTION</w:t>
            </w:r>
            <w:r>
              <w:rPr>
                <w:noProof/>
                <w:webHidden/>
              </w:rPr>
              <w:tab/>
            </w:r>
            <w:r>
              <w:rPr>
                <w:noProof/>
                <w:webHidden/>
              </w:rPr>
              <w:fldChar w:fldCharType="begin"/>
            </w:r>
            <w:r>
              <w:rPr>
                <w:noProof/>
                <w:webHidden/>
              </w:rPr>
              <w:instrText xml:space="preserve"> PAGEREF _Toc213248826 \h </w:instrText>
            </w:r>
            <w:r>
              <w:rPr>
                <w:noProof/>
                <w:webHidden/>
              </w:rPr>
            </w:r>
            <w:r>
              <w:rPr>
                <w:noProof/>
                <w:webHidden/>
              </w:rPr>
              <w:fldChar w:fldCharType="separate"/>
            </w:r>
            <w:r>
              <w:rPr>
                <w:noProof/>
                <w:webHidden/>
              </w:rPr>
              <w:t>xix</w:t>
            </w:r>
            <w:r>
              <w:rPr>
                <w:noProof/>
                <w:webHidden/>
              </w:rPr>
              <w:fldChar w:fldCharType="end"/>
            </w:r>
          </w:hyperlink>
        </w:p>
        <w:p w14:paraId="51E7524A" w14:textId="6B1F49C3"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27" w:history="1">
            <w:r w:rsidRPr="00850A5D">
              <w:rPr>
                <w:rStyle w:val="Hyperlink"/>
                <w:noProof/>
              </w:rPr>
              <w:t>1.1 Purpose</w:t>
            </w:r>
            <w:r>
              <w:rPr>
                <w:noProof/>
                <w:webHidden/>
              </w:rPr>
              <w:tab/>
            </w:r>
            <w:r>
              <w:rPr>
                <w:noProof/>
                <w:webHidden/>
              </w:rPr>
              <w:fldChar w:fldCharType="begin"/>
            </w:r>
            <w:r>
              <w:rPr>
                <w:noProof/>
                <w:webHidden/>
              </w:rPr>
              <w:instrText xml:space="preserve"> PAGEREF _Toc213248827 \h </w:instrText>
            </w:r>
            <w:r>
              <w:rPr>
                <w:noProof/>
                <w:webHidden/>
              </w:rPr>
            </w:r>
            <w:r>
              <w:rPr>
                <w:noProof/>
                <w:webHidden/>
              </w:rPr>
              <w:fldChar w:fldCharType="separate"/>
            </w:r>
            <w:r>
              <w:rPr>
                <w:noProof/>
                <w:webHidden/>
              </w:rPr>
              <w:t>xix</w:t>
            </w:r>
            <w:r>
              <w:rPr>
                <w:noProof/>
                <w:webHidden/>
              </w:rPr>
              <w:fldChar w:fldCharType="end"/>
            </w:r>
          </w:hyperlink>
        </w:p>
        <w:p w14:paraId="324CCFA1" w14:textId="680BAC6E"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28" w:history="1">
            <w:r w:rsidRPr="00850A5D">
              <w:rPr>
                <w:rStyle w:val="Hyperlink"/>
                <w:noProof/>
              </w:rPr>
              <w:t>1.2 Scope</w:t>
            </w:r>
            <w:r>
              <w:rPr>
                <w:noProof/>
                <w:webHidden/>
              </w:rPr>
              <w:tab/>
            </w:r>
            <w:r>
              <w:rPr>
                <w:noProof/>
                <w:webHidden/>
              </w:rPr>
              <w:fldChar w:fldCharType="begin"/>
            </w:r>
            <w:r>
              <w:rPr>
                <w:noProof/>
                <w:webHidden/>
              </w:rPr>
              <w:instrText xml:space="preserve"> PAGEREF _Toc213248828 \h </w:instrText>
            </w:r>
            <w:r>
              <w:rPr>
                <w:noProof/>
                <w:webHidden/>
              </w:rPr>
            </w:r>
            <w:r>
              <w:rPr>
                <w:noProof/>
                <w:webHidden/>
              </w:rPr>
              <w:fldChar w:fldCharType="separate"/>
            </w:r>
            <w:r>
              <w:rPr>
                <w:noProof/>
                <w:webHidden/>
              </w:rPr>
              <w:t>xix</w:t>
            </w:r>
            <w:r>
              <w:rPr>
                <w:noProof/>
                <w:webHidden/>
              </w:rPr>
              <w:fldChar w:fldCharType="end"/>
            </w:r>
          </w:hyperlink>
        </w:p>
        <w:p w14:paraId="47C618CC" w14:textId="7568F6AE"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29" w:history="1">
            <w:r w:rsidRPr="00850A5D">
              <w:rPr>
                <w:rStyle w:val="Hyperlink"/>
                <w:noProof/>
              </w:rPr>
              <w:t>1.3 Objectives</w:t>
            </w:r>
            <w:r>
              <w:rPr>
                <w:noProof/>
                <w:webHidden/>
              </w:rPr>
              <w:tab/>
            </w:r>
            <w:r>
              <w:rPr>
                <w:noProof/>
                <w:webHidden/>
              </w:rPr>
              <w:fldChar w:fldCharType="begin"/>
            </w:r>
            <w:r>
              <w:rPr>
                <w:noProof/>
                <w:webHidden/>
              </w:rPr>
              <w:instrText xml:space="preserve"> PAGEREF _Toc213248829 \h </w:instrText>
            </w:r>
            <w:r>
              <w:rPr>
                <w:noProof/>
                <w:webHidden/>
              </w:rPr>
            </w:r>
            <w:r>
              <w:rPr>
                <w:noProof/>
                <w:webHidden/>
              </w:rPr>
              <w:fldChar w:fldCharType="separate"/>
            </w:r>
            <w:r>
              <w:rPr>
                <w:noProof/>
                <w:webHidden/>
              </w:rPr>
              <w:t>xix</w:t>
            </w:r>
            <w:r>
              <w:rPr>
                <w:noProof/>
                <w:webHidden/>
              </w:rPr>
              <w:fldChar w:fldCharType="end"/>
            </w:r>
          </w:hyperlink>
        </w:p>
        <w:p w14:paraId="15B224A0" w14:textId="7C4D1F7F"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30" w:history="1">
            <w:r w:rsidRPr="00850A5D">
              <w:rPr>
                <w:rStyle w:val="Hyperlink"/>
                <w:noProof/>
              </w:rPr>
              <w:t>1.4 Overview</w:t>
            </w:r>
            <w:r>
              <w:rPr>
                <w:noProof/>
                <w:webHidden/>
              </w:rPr>
              <w:tab/>
            </w:r>
            <w:r>
              <w:rPr>
                <w:noProof/>
                <w:webHidden/>
              </w:rPr>
              <w:fldChar w:fldCharType="begin"/>
            </w:r>
            <w:r>
              <w:rPr>
                <w:noProof/>
                <w:webHidden/>
              </w:rPr>
              <w:instrText xml:space="preserve"> PAGEREF _Toc213248830 \h </w:instrText>
            </w:r>
            <w:r>
              <w:rPr>
                <w:noProof/>
                <w:webHidden/>
              </w:rPr>
            </w:r>
            <w:r>
              <w:rPr>
                <w:noProof/>
                <w:webHidden/>
              </w:rPr>
              <w:fldChar w:fldCharType="separate"/>
            </w:r>
            <w:r>
              <w:rPr>
                <w:noProof/>
                <w:webHidden/>
              </w:rPr>
              <w:t>xix</w:t>
            </w:r>
            <w:r>
              <w:rPr>
                <w:noProof/>
                <w:webHidden/>
              </w:rPr>
              <w:fldChar w:fldCharType="end"/>
            </w:r>
          </w:hyperlink>
        </w:p>
        <w:p w14:paraId="6E33D1C8" w14:textId="5E045574"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31" w:history="1">
            <w:r w:rsidRPr="00850A5D">
              <w:rPr>
                <w:rStyle w:val="Hyperlink"/>
                <w:noProof/>
              </w:rPr>
              <w:t>1.5 Reference Material</w:t>
            </w:r>
            <w:r>
              <w:rPr>
                <w:noProof/>
                <w:webHidden/>
              </w:rPr>
              <w:tab/>
            </w:r>
            <w:r>
              <w:rPr>
                <w:noProof/>
                <w:webHidden/>
              </w:rPr>
              <w:fldChar w:fldCharType="begin"/>
            </w:r>
            <w:r>
              <w:rPr>
                <w:noProof/>
                <w:webHidden/>
              </w:rPr>
              <w:instrText xml:space="preserve"> PAGEREF _Toc213248831 \h </w:instrText>
            </w:r>
            <w:r>
              <w:rPr>
                <w:noProof/>
                <w:webHidden/>
              </w:rPr>
            </w:r>
            <w:r>
              <w:rPr>
                <w:noProof/>
                <w:webHidden/>
              </w:rPr>
              <w:fldChar w:fldCharType="separate"/>
            </w:r>
            <w:r>
              <w:rPr>
                <w:noProof/>
                <w:webHidden/>
              </w:rPr>
              <w:t>xix</w:t>
            </w:r>
            <w:r>
              <w:rPr>
                <w:noProof/>
                <w:webHidden/>
              </w:rPr>
              <w:fldChar w:fldCharType="end"/>
            </w:r>
          </w:hyperlink>
        </w:p>
        <w:p w14:paraId="5503E6AF" w14:textId="65B505B3"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32" w:history="1">
            <w:r w:rsidRPr="00850A5D">
              <w:rPr>
                <w:rStyle w:val="Hyperlink"/>
                <w:noProof/>
              </w:rPr>
              <w:t>1.6 Definitions, Acronyms, and Abbreviations</w:t>
            </w:r>
            <w:r>
              <w:rPr>
                <w:noProof/>
                <w:webHidden/>
              </w:rPr>
              <w:tab/>
            </w:r>
            <w:r>
              <w:rPr>
                <w:noProof/>
                <w:webHidden/>
              </w:rPr>
              <w:fldChar w:fldCharType="begin"/>
            </w:r>
            <w:r>
              <w:rPr>
                <w:noProof/>
                <w:webHidden/>
              </w:rPr>
              <w:instrText xml:space="preserve"> PAGEREF _Toc213248832 \h </w:instrText>
            </w:r>
            <w:r>
              <w:rPr>
                <w:noProof/>
                <w:webHidden/>
              </w:rPr>
            </w:r>
            <w:r>
              <w:rPr>
                <w:noProof/>
                <w:webHidden/>
              </w:rPr>
              <w:fldChar w:fldCharType="separate"/>
            </w:r>
            <w:r>
              <w:rPr>
                <w:noProof/>
                <w:webHidden/>
              </w:rPr>
              <w:t>xix</w:t>
            </w:r>
            <w:r>
              <w:rPr>
                <w:noProof/>
                <w:webHidden/>
              </w:rPr>
              <w:fldChar w:fldCharType="end"/>
            </w:r>
          </w:hyperlink>
        </w:p>
        <w:p w14:paraId="11B59953" w14:textId="1BC2A7D8"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33" w:history="1">
            <w:r w:rsidRPr="00850A5D">
              <w:rPr>
                <w:rStyle w:val="Hyperlink"/>
                <w:noProof/>
              </w:rPr>
              <w:t>CHAPTER 2</w:t>
            </w:r>
            <w:r>
              <w:rPr>
                <w:noProof/>
                <w:webHidden/>
              </w:rPr>
              <w:tab/>
            </w:r>
            <w:r>
              <w:rPr>
                <w:noProof/>
                <w:webHidden/>
              </w:rPr>
              <w:fldChar w:fldCharType="begin"/>
            </w:r>
            <w:r>
              <w:rPr>
                <w:noProof/>
                <w:webHidden/>
              </w:rPr>
              <w:instrText xml:space="preserve"> PAGEREF _Toc213248833 \h </w:instrText>
            </w:r>
            <w:r>
              <w:rPr>
                <w:noProof/>
                <w:webHidden/>
              </w:rPr>
            </w:r>
            <w:r>
              <w:rPr>
                <w:noProof/>
                <w:webHidden/>
              </w:rPr>
              <w:fldChar w:fldCharType="separate"/>
            </w:r>
            <w:r>
              <w:rPr>
                <w:noProof/>
                <w:webHidden/>
              </w:rPr>
              <w:t>xix</w:t>
            </w:r>
            <w:r>
              <w:rPr>
                <w:noProof/>
                <w:webHidden/>
              </w:rPr>
              <w:fldChar w:fldCharType="end"/>
            </w:r>
          </w:hyperlink>
        </w:p>
        <w:p w14:paraId="7EC7BF25" w14:textId="44AC67CB"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34" w:history="1">
            <w:r w:rsidRPr="00850A5D">
              <w:rPr>
                <w:rStyle w:val="Hyperlink"/>
                <w:noProof/>
              </w:rPr>
              <w:t>SYSTEM OVERVIEW</w:t>
            </w:r>
            <w:r>
              <w:rPr>
                <w:noProof/>
                <w:webHidden/>
              </w:rPr>
              <w:tab/>
            </w:r>
            <w:r>
              <w:rPr>
                <w:noProof/>
                <w:webHidden/>
              </w:rPr>
              <w:fldChar w:fldCharType="begin"/>
            </w:r>
            <w:r>
              <w:rPr>
                <w:noProof/>
                <w:webHidden/>
              </w:rPr>
              <w:instrText xml:space="preserve"> PAGEREF _Toc213248834 \h </w:instrText>
            </w:r>
            <w:r>
              <w:rPr>
                <w:noProof/>
                <w:webHidden/>
              </w:rPr>
            </w:r>
            <w:r>
              <w:rPr>
                <w:noProof/>
                <w:webHidden/>
              </w:rPr>
              <w:fldChar w:fldCharType="separate"/>
            </w:r>
            <w:r>
              <w:rPr>
                <w:noProof/>
                <w:webHidden/>
              </w:rPr>
              <w:t>xix</w:t>
            </w:r>
            <w:r>
              <w:rPr>
                <w:noProof/>
                <w:webHidden/>
              </w:rPr>
              <w:fldChar w:fldCharType="end"/>
            </w:r>
          </w:hyperlink>
        </w:p>
        <w:p w14:paraId="4FFCDEE8" w14:textId="7355F297"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35" w:history="1">
            <w:r w:rsidRPr="00850A5D">
              <w:rPr>
                <w:rStyle w:val="Hyperlink"/>
                <w:noProof/>
              </w:rPr>
              <w:t>2.1 System Description</w:t>
            </w:r>
            <w:r>
              <w:rPr>
                <w:noProof/>
                <w:webHidden/>
              </w:rPr>
              <w:tab/>
            </w:r>
            <w:r>
              <w:rPr>
                <w:noProof/>
                <w:webHidden/>
              </w:rPr>
              <w:fldChar w:fldCharType="begin"/>
            </w:r>
            <w:r>
              <w:rPr>
                <w:noProof/>
                <w:webHidden/>
              </w:rPr>
              <w:instrText xml:space="preserve"> PAGEREF _Toc213248835 \h </w:instrText>
            </w:r>
            <w:r>
              <w:rPr>
                <w:noProof/>
                <w:webHidden/>
              </w:rPr>
            </w:r>
            <w:r>
              <w:rPr>
                <w:noProof/>
                <w:webHidden/>
              </w:rPr>
              <w:fldChar w:fldCharType="separate"/>
            </w:r>
            <w:r>
              <w:rPr>
                <w:noProof/>
                <w:webHidden/>
              </w:rPr>
              <w:t>xix</w:t>
            </w:r>
            <w:r>
              <w:rPr>
                <w:noProof/>
                <w:webHidden/>
              </w:rPr>
              <w:fldChar w:fldCharType="end"/>
            </w:r>
          </w:hyperlink>
        </w:p>
        <w:p w14:paraId="33005CD9" w14:textId="51450D9C"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36" w:history="1">
            <w:r w:rsidRPr="00850A5D">
              <w:rPr>
                <w:rStyle w:val="Hyperlink"/>
                <w:noProof/>
              </w:rPr>
              <w:t>2.2 System Context</w:t>
            </w:r>
            <w:r>
              <w:rPr>
                <w:noProof/>
                <w:webHidden/>
              </w:rPr>
              <w:tab/>
            </w:r>
            <w:r>
              <w:rPr>
                <w:noProof/>
                <w:webHidden/>
              </w:rPr>
              <w:fldChar w:fldCharType="begin"/>
            </w:r>
            <w:r>
              <w:rPr>
                <w:noProof/>
                <w:webHidden/>
              </w:rPr>
              <w:instrText xml:space="preserve"> PAGEREF _Toc213248836 \h </w:instrText>
            </w:r>
            <w:r>
              <w:rPr>
                <w:noProof/>
                <w:webHidden/>
              </w:rPr>
            </w:r>
            <w:r>
              <w:rPr>
                <w:noProof/>
                <w:webHidden/>
              </w:rPr>
              <w:fldChar w:fldCharType="separate"/>
            </w:r>
            <w:r>
              <w:rPr>
                <w:noProof/>
                <w:webHidden/>
              </w:rPr>
              <w:t>xix</w:t>
            </w:r>
            <w:r>
              <w:rPr>
                <w:noProof/>
                <w:webHidden/>
              </w:rPr>
              <w:fldChar w:fldCharType="end"/>
            </w:r>
          </w:hyperlink>
        </w:p>
        <w:p w14:paraId="2FF6C042" w14:textId="54D558D7"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37" w:history="1">
            <w:r w:rsidRPr="00850A5D">
              <w:rPr>
                <w:rStyle w:val="Hyperlink"/>
                <w:noProof/>
              </w:rPr>
              <w:t>2.3 Major Constraints</w:t>
            </w:r>
            <w:r>
              <w:rPr>
                <w:noProof/>
                <w:webHidden/>
              </w:rPr>
              <w:tab/>
            </w:r>
            <w:r>
              <w:rPr>
                <w:noProof/>
                <w:webHidden/>
              </w:rPr>
              <w:fldChar w:fldCharType="begin"/>
            </w:r>
            <w:r>
              <w:rPr>
                <w:noProof/>
                <w:webHidden/>
              </w:rPr>
              <w:instrText xml:space="preserve"> PAGEREF _Toc213248837 \h </w:instrText>
            </w:r>
            <w:r>
              <w:rPr>
                <w:noProof/>
                <w:webHidden/>
              </w:rPr>
            </w:r>
            <w:r>
              <w:rPr>
                <w:noProof/>
                <w:webHidden/>
              </w:rPr>
              <w:fldChar w:fldCharType="separate"/>
            </w:r>
            <w:r>
              <w:rPr>
                <w:noProof/>
                <w:webHidden/>
              </w:rPr>
              <w:t>xix</w:t>
            </w:r>
            <w:r>
              <w:rPr>
                <w:noProof/>
                <w:webHidden/>
              </w:rPr>
              <w:fldChar w:fldCharType="end"/>
            </w:r>
          </w:hyperlink>
        </w:p>
        <w:p w14:paraId="283A6C22" w14:textId="6F73C763"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38" w:history="1">
            <w:r w:rsidRPr="00850A5D">
              <w:rPr>
                <w:rStyle w:val="Hyperlink"/>
                <w:noProof/>
              </w:rPr>
              <w:t>2.4 Assumptions and Dependencies</w:t>
            </w:r>
            <w:r>
              <w:rPr>
                <w:noProof/>
                <w:webHidden/>
              </w:rPr>
              <w:tab/>
            </w:r>
            <w:r>
              <w:rPr>
                <w:noProof/>
                <w:webHidden/>
              </w:rPr>
              <w:fldChar w:fldCharType="begin"/>
            </w:r>
            <w:r>
              <w:rPr>
                <w:noProof/>
                <w:webHidden/>
              </w:rPr>
              <w:instrText xml:space="preserve"> PAGEREF _Toc213248838 \h </w:instrText>
            </w:r>
            <w:r>
              <w:rPr>
                <w:noProof/>
                <w:webHidden/>
              </w:rPr>
            </w:r>
            <w:r>
              <w:rPr>
                <w:noProof/>
                <w:webHidden/>
              </w:rPr>
              <w:fldChar w:fldCharType="separate"/>
            </w:r>
            <w:r>
              <w:rPr>
                <w:noProof/>
                <w:webHidden/>
              </w:rPr>
              <w:t>xix</w:t>
            </w:r>
            <w:r>
              <w:rPr>
                <w:noProof/>
                <w:webHidden/>
              </w:rPr>
              <w:fldChar w:fldCharType="end"/>
            </w:r>
          </w:hyperlink>
        </w:p>
        <w:p w14:paraId="64532B1E" w14:textId="089B7968"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39" w:history="1">
            <w:r w:rsidRPr="00850A5D">
              <w:rPr>
                <w:rStyle w:val="Hyperlink"/>
                <w:noProof/>
              </w:rPr>
              <w:t>2.5 Technology Stack</w:t>
            </w:r>
            <w:r>
              <w:rPr>
                <w:noProof/>
                <w:webHidden/>
              </w:rPr>
              <w:tab/>
            </w:r>
            <w:r>
              <w:rPr>
                <w:noProof/>
                <w:webHidden/>
              </w:rPr>
              <w:fldChar w:fldCharType="begin"/>
            </w:r>
            <w:r>
              <w:rPr>
                <w:noProof/>
                <w:webHidden/>
              </w:rPr>
              <w:instrText xml:space="preserve"> PAGEREF _Toc213248839 \h </w:instrText>
            </w:r>
            <w:r>
              <w:rPr>
                <w:noProof/>
                <w:webHidden/>
              </w:rPr>
            </w:r>
            <w:r>
              <w:rPr>
                <w:noProof/>
                <w:webHidden/>
              </w:rPr>
              <w:fldChar w:fldCharType="separate"/>
            </w:r>
            <w:r>
              <w:rPr>
                <w:noProof/>
                <w:webHidden/>
              </w:rPr>
              <w:t>xx</w:t>
            </w:r>
            <w:r>
              <w:rPr>
                <w:noProof/>
                <w:webHidden/>
              </w:rPr>
              <w:fldChar w:fldCharType="end"/>
            </w:r>
          </w:hyperlink>
        </w:p>
        <w:p w14:paraId="65AA04C6" w14:textId="7915D616"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40" w:history="1">
            <w:r w:rsidRPr="00850A5D">
              <w:rPr>
                <w:rStyle w:val="Hyperlink"/>
                <w:noProof/>
              </w:rPr>
              <w:t>2.6 System Environment / Deployment Context</w:t>
            </w:r>
            <w:r>
              <w:rPr>
                <w:noProof/>
                <w:webHidden/>
              </w:rPr>
              <w:tab/>
            </w:r>
            <w:r>
              <w:rPr>
                <w:noProof/>
                <w:webHidden/>
              </w:rPr>
              <w:fldChar w:fldCharType="begin"/>
            </w:r>
            <w:r>
              <w:rPr>
                <w:noProof/>
                <w:webHidden/>
              </w:rPr>
              <w:instrText xml:space="preserve"> PAGEREF _Toc213248840 \h </w:instrText>
            </w:r>
            <w:r>
              <w:rPr>
                <w:noProof/>
                <w:webHidden/>
              </w:rPr>
            </w:r>
            <w:r>
              <w:rPr>
                <w:noProof/>
                <w:webHidden/>
              </w:rPr>
              <w:fldChar w:fldCharType="separate"/>
            </w:r>
            <w:r>
              <w:rPr>
                <w:noProof/>
                <w:webHidden/>
              </w:rPr>
              <w:t>xx</w:t>
            </w:r>
            <w:r>
              <w:rPr>
                <w:noProof/>
                <w:webHidden/>
              </w:rPr>
              <w:fldChar w:fldCharType="end"/>
            </w:r>
          </w:hyperlink>
        </w:p>
        <w:p w14:paraId="468608D4" w14:textId="32CA7B9C"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41" w:history="1">
            <w:r w:rsidRPr="00850A5D">
              <w:rPr>
                <w:rStyle w:val="Hyperlink"/>
                <w:noProof/>
              </w:rPr>
              <w:t>2.7 System Requirements Summary</w:t>
            </w:r>
            <w:r>
              <w:rPr>
                <w:noProof/>
                <w:webHidden/>
              </w:rPr>
              <w:tab/>
            </w:r>
            <w:r>
              <w:rPr>
                <w:noProof/>
                <w:webHidden/>
              </w:rPr>
              <w:fldChar w:fldCharType="begin"/>
            </w:r>
            <w:r>
              <w:rPr>
                <w:noProof/>
                <w:webHidden/>
              </w:rPr>
              <w:instrText xml:space="preserve"> PAGEREF _Toc213248841 \h </w:instrText>
            </w:r>
            <w:r>
              <w:rPr>
                <w:noProof/>
                <w:webHidden/>
              </w:rPr>
            </w:r>
            <w:r>
              <w:rPr>
                <w:noProof/>
                <w:webHidden/>
              </w:rPr>
              <w:fldChar w:fldCharType="separate"/>
            </w:r>
            <w:r>
              <w:rPr>
                <w:noProof/>
                <w:webHidden/>
              </w:rPr>
              <w:t>xx</w:t>
            </w:r>
            <w:r>
              <w:rPr>
                <w:noProof/>
                <w:webHidden/>
              </w:rPr>
              <w:fldChar w:fldCharType="end"/>
            </w:r>
          </w:hyperlink>
        </w:p>
        <w:p w14:paraId="1F0D923F" w14:textId="78E04D14"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42" w:history="1">
            <w:r w:rsidRPr="00850A5D">
              <w:rPr>
                <w:rStyle w:val="Hyperlink"/>
                <w:noProof/>
              </w:rPr>
              <w:t>2.8 Modules Overview</w:t>
            </w:r>
            <w:r>
              <w:rPr>
                <w:noProof/>
                <w:webHidden/>
              </w:rPr>
              <w:tab/>
            </w:r>
            <w:r>
              <w:rPr>
                <w:noProof/>
                <w:webHidden/>
              </w:rPr>
              <w:fldChar w:fldCharType="begin"/>
            </w:r>
            <w:r>
              <w:rPr>
                <w:noProof/>
                <w:webHidden/>
              </w:rPr>
              <w:instrText xml:space="preserve"> PAGEREF _Toc213248842 \h </w:instrText>
            </w:r>
            <w:r>
              <w:rPr>
                <w:noProof/>
                <w:webHidden/>
              </w:rPr>
            </w:r>
            <w:r>
              <w:rPr>
                <w:noProof/>
                <w:webHidden/>
              </w:rPr>
              <w:fldChar w:fldCharType="separate"/>
            </w:r>
            <w:r>
              <w:rPr>
                <w:noProof/>
                <w:webHidden/>
              </w:rPr>
              <w:t>xx</w:t>
            </w:r>
            <w:r>
              <w:rPr>
                <w:noProof/>
                <w:webHidden/>
              </w:rPr>
              <w:fldChar w:fldCharType="end"/>
            </w:r>
          </w:hyperlink>
        </w:p>
        <w:p w14:paraId="66B03D92" w14:textId="455EB283"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43" w:history="1">
            <w:r w:rsidRPr="00850A5D">
              <w:rPr>
                <w:rStyle w:val="Hyperlink"/>
                <w:noProof/>
              </w:rPr>
              <w:t>CHAPTER 3</w:t>
            </w:r>
            <w:r>
              <w:rPr>
                <w:noProof/>
                <w:webHidden/>
              </w:rPr>
              <w:tab/>
            </w:r>
            <w:r>
              <w:rPr>
                <w:noProof/>
                <w:webHidden/>
              </w:rPr>
              <w:fldChar w:fldCharType="begin"/>
            </w:r>
            <w:r>
              <w:rPr>
                <w:noProof/>
                <w:webHidden/>
              </w:rPr>
              <w:instrText xml:space="preserve"> PAGEREF _Toc213248843 \h </w:instrText>
            </w:r>
            <w:r>
              <w:rPr>
                <w:noProof/>
                <w:webHidden/>
              </w:rPr>
            </w:r>
            <w:r>
              <w:rPr>
                <w:noProof/>
                <w:webHidden/>
              </w:rPr>
              <w:fldChar w:fldCharType="separate"/>
            </w:r>
            <w:r>
              <w:rPr>
                <w:noProof/>
                <w:webHidden/>
              </w:rPr>
              <w:t>xx</w:t>
            </w:r>
            <w:r>
              <w:rPr>
                <w:noProof/>
                <w:webHidden/>
              </w:rPr>
              <w:fldChar w:fldCharType="end"/>
            </w:r>
          </w:hyperlink>
        </w:p>
        <w:p w14:paraId="1236FD35" w14:textId="794E4358"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44" w:history="1">
            <w:r w:rsidRPr="00850A5D">
              <w:rPr>
                <w:rStyle w:val="Hyperlink"/>
                <w:noProof/>
              </w:rPr>
              <w:t>SYSTEM ARCHITECTURE</w:t>
            </w:r>
            <w:r>
              <w:rPr>
                <w:noProof/>
                <w:webHidden/>
              </w:rPr>
              <w:tab/>
            </w:r>
            <w:r>
              <w:rPr>
                <w:noProof/>
                <w:webHidden/>
              </w:rPr>
              <w:fldChar w:fldCharType="begin"/>
            </w:r>
            <w:r>
              <w:rPr>
                <w:noProof/>
                <w:webHidden/>
              </w:rPr>
              <w:instrText xml:space="preserve"> PAGEREF _Toc213248844 \h </w:instrText>
            </w:r>
            <w:r>
              <w:rPr>
                <w:noProof/>
                <w:webHidden/>
              </w:rPr>
            </w:r>
            <w:r>
              <w:rPr>
                <w:noProof/>
                <w:webHidden/>
              </w:rPr>
              <w:fldChar w:fldCharType="separate"/>
            </w:r>
            <w:r>
              <w:rPr>
                <w:noProof/>
                <w:webHidden/>
              </w:rPr>
              <w:t>xx</w:t>
            </w:r>
            <w:r>
              <w:rPr>
                <w:noProof/>
                <w:webHidden/>
              </w:rPr>
              <w:fldChar w:fldCharType="end"/>
            </w:r>
          </w:hyperlink>
        </w:p>
        <w:p w14:paraId="629C94B2" w14:textId="55BB0188"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45" w:history="1">
            <w:r w:rsidRPr="00850A5D">
              <w:rPr>
                <w:rStyle w:val="Hyperlink"/>
                <w:noProof/>
              </w:rPr>
              <w:t>3.1 Architectural Design</w:t>
            </w:r>
            <w:r>
              <w:rPr>
                <w:noProof/>
                <w:webHidden/>
              </w:rPr>
              <w:tab/>
            </w:r>
            <w:r>
              <w:rPr>
                <w:noProof/>
                <w:webHidden/>
              </w:rPr>
              <w:fldChar w:fldCharType="begin"/>
            </w:r>
            <w:r>
              <w:rPr>
                <w:noProof/>
                <w:webHidden/>
              </w:rPr>
              <w:instrText xml:space="preserve"> PAGEREF _Toc213248845 \h </w:instrText>
            </w:r>
            <w:r>
              <w:rPr>
                <w:noProof/>
                <w:webHidden/>
              </w:rPr>
            </w:r>
            <w:r>
              <w:rPr>
                <w:noProof/>
                <w:webHidden/>
              </w:rPr>
              <w:fldChar w:fldCharType="separate"/>
            </w:r>
            <w:r>
              <w:rPr>
                <w:noProof/>
                <w:webHidden/>
              </w:rPr>
              <w:t>xx</w:t>
            </w:r>
            <w:r>
              <w:rPr>
                <w:noProof/>
                <w:webHidden/>
              </w:rPr>
              <w:fldChar w:fldCharType="end"/>
            </w:r>
          </w:hyperlink>
        </w:p>
        <w:p w14:paraId="2C016494" w14:textId="04FF891A"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46" w:history="1">
            <w:r w:rsidRPr="00850A5D">
              <w:rPr>
                <w:rStyle w:val="Hyperlink"/>
                <w:noProof/>
              </w:rPr>
              <w:t>3.1.1 Decomposition Description</w:t>
            </w:r>
            <w:r>
              <w:rPr>
                <w:noProof/>
                <w:webHidden/>
              </w:rPr>
              <w:tab/>
            </w:r>
            <w:r>
              <w:rPr>
                <w:noProof/>
                <w:webHidden/>
              </w:rPr>
              <w:fldChar w:fldCharType="begin"/>
            </w:r>
            <w:r>
              <w:rPr>
                <w:noProof/>
                <w:webHidden/>
              </w:rPr>
              <w:instrText xml:space="preserve"> PAGEREF _Toc213248846 \h </w:instrText>
            </w:r>
            <w:r>
              <w:rPr>
                <w:noProof/>
                <w:webHidden/>
              </w:rPr>
            </w:r>
            <w:r>
              <w:rPr>
                <w:noProof/>
                <w:webHidden/>
              </w:rPr>
              <w:fldChar w:fldCharType="separate"/>
            </w:r>
            <w:r>
              <w:rPr>
                <w:noProof/>
                <w:webHidden/>
              </w:rPr>
              <w:t>xx</w:t>
            </w:r>
            <w:r>
              <w:rPr>
                <w:noProof/>
                <w:webHidden/>
              </w:rPr>
              <w:fldChar w:fldCharType="end"/>
            </w:r>
          </w:hyperlink>
        </w:p>
        <w:p w14:paraId="4C7C5B87" w14:textId="355ACF33"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47" w:history="1">
            <w:r w:rsidRPr="00850A5D">
              <w:rPr>
                <w:rStyle w:val="Hyperlink"/>
                <w:noProof/>
              </w:rPr>
              <w:t>3.2 Behavioral and Structural Views</w:t>
            </w:r>
            <w:r>
              <w:rPr>
                <w:noProof/>
                <w:webHidden/>
              </w:rPr>
              <w:tab/>
            </w:r>
            <w:r>
              <w:rPr>
                <w:noProof/>
                <w:webHidden/>
              </w:rPr>
              <w:fldChar w:fldCharType="begin"/>
            </w:r>
            <w:r>
              <w:rPr>
                <w:noProof/>
                <w:webHidden/>
              </w:rPr>
              <w:instrText xml:space="preserve"> PAGEREF _Toc213248847 \h </w:instrText>
            </w:r>
            <w:r>
              <w:rPr>
                <w:noProof/>
                <w:webHidden/>
              </w:rPr>
            </w:r>
            <w:r>
              <w:rPr>
                <w:noProof/>
                <w:webHidden/>
              </w:rPr>
              <w:fldChar w:fldCharType="separate"/>
            </w:r>
            <w:r>
              <w:rPr>
                <w:noProof/>
                <w:webHidden/>
              </w:rPr>
              <w:t>xx</w:t>
            </w:r>
            <w:r>
              <w:rPr>
                <w:noProof/>
                <w:webHidden/>
              </w:rPr>
              <w:fldChar w:fldCharType="end"/>
            </w:r>
          </w:hyperlink>
        </w:p>
        <w:p w14:paraId="59D03B1C" w14:textId="5A1B8EF1" w:rsidR="00AB661F" w:rsidRDefault="00AB661F">
          <w:pPr>
            <w:pStyle w:val="TOC3"/>
            <w:tabs>
              <w:tab w:val="right" w:leader="dot" w:pos="8296"/>
            </w:tabs>
            <w:rPr>
              <w:rFonts w:asciiTheme="minorHAnsi" w:hAnsiTheme="minorHAnsi" w:cstheme="minorBidi"/>
              <w:noProof/>
              <w:kern w:val="2"/>
              <w14:ligatures w14:val="standardContextual"/>
            </w:rPr>
          </w:pPr>
          <w:hyperlink w:anchor="_Toc213248848" w:history="1">
            <w:r w:rsidRPr="00850A5D">
              <w:rPr>
                <w:rStyle w:val="Hyperlink"/>
                <w:noProof/>
              </w:rPr>
              <w:t>  3.2.1 Use Case Diagrams</w:t>
            </w:r>
            <w:r>
              <w:rPr>
                <w:noProof/>
                <w:webHidden/>
              </w:rPr>
              <w:tab/>
            </w:r>
            <w:r>
              <w:rPr>
                <w:noProof/>
                <w:webHidden/>
              </w:rPr>
              <w:fldChar w:fldCharType="begin"/>
            </w:r>
            <w:r>
              <w:rPr>
                <w:noProof/>
                <w:webHidden/>
              </w:rPr>
              <w:instrText xml:space="preserve"> PAGEREF _Toc213248848 \h </w:instrText>
            </w:r>
            <w:r>
              <w:rPr>
                <w:noProof/>
                <w:webHidden/>
              </w:rPr>
            </w:r>
            <w:r>
              <w:rPr>
                <w:noProof/>
                <w:webHidden/>
              </w:rPr>
              <w:fldChar w:fldCharType="separate"/>
            </w:r>
            <w:r>
              <w:rPr>
                <w:noProof/>
                <w:webHidden/>
              </w:rPr>
              <w:t>xx</w:t>
            </w:r>
            <w:r>
              <w:rPr>
                <w:noProof/>
                <w:webHidden/>
              </w:rPr>
              <w:fldChar w:fldCharType="end"/>
            </w:r>
          </w:hyperlink>
        </w:p>
        <w:p w14:paraId="24787EAF" w14:textId="4DFBD97A" w:rsidR="00AB661F" w:rsidRDefault="00AB661F">
          <w:pPr>
            <w:pStyle w:val="TOC3"/>
            <w:tabs>
              <w:tab w:val="right" w:leader="dot" w:pos="8296"/>
            </w:tabs>
            <w:rPr>
              <w:rFonts w:asciiTheme="minorHAnsi" w:hAnsiTheme="minorHAnsi" w:cstheme="minorBidi"/>
              <w:noProof/>
              <w:kern w:val="2"/>
              <w14:ligatures w14:val="standardContextual"/>
            </w:rPr>
          </w:pPr>
          <w:hyperlink w:anchor="_Toc213248849" w:history="1">
            <w:r w:rsidRPr="00850A5D">
              <w:rPr>
                <w:rStyle w:val="Hyperlink"/>
                <w:noProof/>
              </w:rPr>
              <w:t>  3.2.2 Sequence Diagrams</w:t>
            </w:r>
            <w:r>
              <w:rPr>
                <w:noProof/>
                <w:webHidden/>
              </w:rPr>
              <w:tab/>
            </w:r>
            <w:r>
              <w:rPr>
                <w:noProof/>
                <w:webHidden/>
              </w:rPr>
              <w:fldChar w:fldCharType="begin"/>
            </w:r>
            <w:r>
              <w:rPr>
                <w:noProof/>
                <w:webHidden/>
              </w:rPr>
              <w:instrText xml:space="preserve"> PAGEREF _Toc213248849 \h </w:instrText>
            </w:r>
            <w:r>
              <w:rPr>
                <w:noProof/>
                <w:webHidden/>
              </w:rPr>
            </w:r>
            <w:r>
              <w:rPr>
                <w:noProof/>
                <w:webHidden/>
              </w:rPr>
              <w:fldChar w:fldCharType="separate"/>
            </w:r>
            <w:r>
              <w:rPr>
                <w:noProof/>
                <w:webHidden/>
              </w:rPr>
              <w:t>xx</w:t>
            </w:r>
            <w:r>
              <w:rPr>
                <w:noProof/>
                <w:webHidden/>
              </w:rPr>
              <w:fldChar w:fldCharType="end"/>
            </w:r>
          </w:hyperlink>
        </w:p>
        <w:p w14:paraId="3DA0CD6D" w14:textId="266925AC" w:rsidR="00AB661F" w:rsidRDefault="00AB661F">
          <w:pPr>
            <w:pStyle w:val="TOC3"/>
            <w:tabs>
              <w:tab w:val="right" w:leader="dot" w:pos="8296"/>
            </w:tabs>
            <w:rPr>
              <w:rFonts w:asciiTheme="minorHAnsi" w:hAnsiTheme="minorHAnsi" w:cstheme="minorBidi"/>
              <w:noProof/>
              <w:kern w:val="2"/>
              <w14:ligatures w14:val="standardContextual"/>
            </w:rPr>
          </w:pPr>
          <w:hyperlink w:anchor="_Toc213248850" w:history="1">
            <w:r w:rsidRPr="00850A5D">
              <w:rPr>
                <w:rStyle w:val="Hyperlink"/>
                <w:noProof/>
              </w:rPr>
              <w:t>  3.2.3 Class / Component Diagrams</w:t>
            </w:r>
            <w:r>
              <w:rPr>
                <w:noProof/>
                <w:webHidden/>
              </w:rPr>
              <w:tab/>
            </w:r>
            <w:r>
              <w:rPr>
                <w:noProof/>
                <w:webHidden/>
              </w:rPr>
              <w:fldChar w:fldCharType="begin"/>
            </w:r>
            <w:r>
              <w:rPr>
                <w:noProof/>
                <w:webHidden/>
              </w:rPr>
              <w:instrText xml:space="preserve"> PAGEREF _Toc213248850 \h </w:instrText>
            </w:r>
            <w:r>
              <w:rPr>
                <w:noProof/>
                <w:webHidden/>
              </w:rPr>
            </w:r>
            <w:r>
              <w:rPr>
                <w:noProof/>
                <w:webHidden/>
              </w:rPr>
              <w:fldChar w:fldCharType="separate"/>
            </w:r>
            <w:r>
              <w:rPr>
                <w:noProof/>
                <w:webHidden/>
              </w:rPr>
              <w:t>xx</w:t>
            </w:r>
            <w:r>
              <w:rPr>
                <w:noProof/>
                <w:webHidden/>
              </w:rPr>
              <w:fldChar w:fldCharType="end"/>
            </w:r>
          </w:hyperlink>
        </w:p>
        <w:p w14:paraId="5CF59DDF" w14:textId="129BEA0F" w:rsidR="00AB661F" w:rsidRDefault="00AB661F">
          <w:pPr>
            <w:pStyle w:val="TOC3"/>
            <w:tabs>
              <w:tab w:val="right" w:leader="dot" w:pos="8296"/>
            </w:tabs>
            <w:rPr>
              <w:rFonts w:asciiTheme="minorHAnsi" w:hAnsiTheme="minorHAnsi" w:cstheme="minorBidi"/>
              <w:noProof/>
              <w:kern w:val="2"/>
              <w14:ligatures w14:val="standardContextual"/>
            </w:rPr>
          </w:pPr>
          <w:hyperlink w:anchor="_Toc213248851" w:history="1">
            <w:r w:rsidRPr="00850A5D">
              <w:rPr>
                <w:rStyle w:val="Hyperlink"/>
                <w:noProof/>
              </w:rPr>
              <w:t>  3.2.4 Activity Diagrams</w:t>
            </w:r>
            <w:r>
              <w:rPr>
                <w:noProof/>
                <w:webHidden/>
              </w:rPr>
              <w:tab/>
            </w:r>
            <w:r>
              <w:rPr>
                <w:noProof/>
                <w:webHidden/>
              </w:rPr>
              <w:fldChar w:fldCharType="begin"/>
            </w:r>
            <w:r>
              <w:rPr>
                <w:noProof/>
                <w:webHidden/>
              </w:rPr>
              <w:instrText xml:space="preserve"> PAGEREF _Toc213248851 \h </w:instrText>
            </w:r>
            <w:r>
              <w:rPr>
                <w:noProof/>
                <w:webHidden/>
              </w:rPr>
            </w:r>
            <w:r>
              <w:rPr>
                <w:noProof/>
                <w:webHidden/>
              </w:rPr>
              <w:fldChar w:fldCharType="separate"/>
            </w:r>
            <w:r>
              <w:rPr>
                <w:noProof/>
                <w:webHidden/>
              </w:rPr>
              <w:t>xx</w:t>
            </w:r>
            <w:r>
              <w:rPr>
                <w:noProof/>
                <w:webHidden/>
              </w:rPr>
              <w:fldChar w:fldCharType="end"/>
            </w:r>
          </w:hyperlink>
        </w:p>
        <w:p w14:paraId="55B65498" w14:textId="76CAED5A" w:rsidR="00AB661F" w:rsidRDefault="00AB661F">
          <w:pPr>
            <w:pStyle w:val="TOC3"/>
            <w:tabs>
              <w:tab w:val="right" w:leader="dot" w:pos="8296"/>
            </w:tabs>
            <w:rPr>
              <w:rFonts w:asciiTheme="minorHAnsi" w:hAnsiTheme="minorHAnsi" w:cstheme="minorBidi"/>
              <w:noProof/>
              <w:kern w:val="2"/>
              <w14:ligatures w14:val="standardContextual"/>
            </w:rPr>
          </w:pPr>
          <w:hyperlink w:anchor="_Toc213248852" w:history="1">
            <w:r w:rsidRPr="00850A5D">
              <w:rPr>
                <w:rStyle w:val="Hyperlink"/>
                <w:noProof/>
              </w:rPr>
              <w:t>  3.2.5 Data Flow Diagrams (DFD)</w:t>
            </w:r>
            <w:r>
              <w:rPr>
                <w:noProof/>
                <w:webHidden/>
              </w:rPr>
              <w:tab/>
            </w:r>
            <w:r>
              <w:rPr>
                <w:noProof/>
                <w:webHidden/>
              </w:rPr>
              <w:fldChar w:fldCharType="begin"/>
            </w:r>
            <w:r>
              <w:rPr>
                <w:noProof/>
                <w:webHidden/>
              </w:rPr>
              <w:instrText xml:space="preserve"> PAGEREF _Toc213248852 \h </w:instrText>
            </w:r>
            <w:r>
              <w:rPr>
                <w:noProof/>
                <w:webHidden/>
              </w:rPr>
            </w:r>
            <w:r>
              <w:rPr>
                <w:noProof/>
                <w:webHidden/>
              </w:rPr>
              <w:fldChar w:fldCharType="separate"/>
            </w:r>
            <w:r>
              <w:rPr>
                <w:noProof/>
                <w:webHidden/>
              </w:rPr>
              <w:t>xx</w:t>
            </w:r>
            <w:r>
              <w:rPr>
                <w:noProof/>
                <w:webHidden/>
              </w:rPr>
              <w:fldChar w:fldCharType="end"/>
            </w:r>
          </w:hyperlink>
        </w:p>
        <w:p w14:paraId="4ED82A3A" w14:textId="49A656B3" w:rsidR="00AB661F" w:rsidRDefault="00AB661F">
          <w:pPr>
            <w:pStyle w:val="TOC3"/>
            <w:tabs>
              <w:tab w:val="right" w:leader="dot" w:pos="8296"/>
            </w:tabs>
            <w:rPr>
              <w:rFonts w:asciiTheme="minorHAnsi" w:hAnsiTheme="minorHAnsi" w:cstheme="minorBidi"/>
              <w:noProof/>
              <w:kern w:val="2"/>
              <w14:ligatures w14:val="standardContextual"/>
            </w:rPr>
          </w:pPr>
          <w:hyperlink w:anchor="_Toc213248853" w:history="1">
            <w:r w:rsidRPr="00850A5D">
              <w:rPr>
                <w:rStyle w:val="Hyperlink"/>
                <w:noProof/>
              </w:rPr>
              <w:t>  3.2.6 Entity-Relationship (ER) Diagram</w:t>
            </w:r>
            <w:r>
              <w:rPr>
                <w:noProof/>
                <w:webHidden/>
              </w:rPr>
              <w:tab/>
            </w:r>
            <w:r>
              <w:rPr>
                <w:noProof/>
                <w:webHidden/>
              </w:rPr>
              <w:fldChar w:fldCharType="begin"/>
            </w:r>
            <w:r>
              <w:rPr>
                <w:noProof/>
                <w:webHidden/>
              </w:rPr>
              <w:instrText xml:space="preserve"> PAGEREF _Toc213248853 \h </w:instrText>
            </w:r>
            <w:r>
              <w:rPr>
                <w:noProof/>
                <w:webHidden/>
              </w:rPr>
            </w:r>
            <w:r>
              <w:rPr>
                <w:noProof/>
                <w:webHidden/>
              </w:rPr>
              <w:fldChar w:fldCharType="separate"/>
            </w:r>
            <w:r>
              <w:rPr>
                <w:noProof/>
                <w:webHidden/>
              </w:rPr>
              <w:t>xx</w:t>
            </w:r>
            <w:r>
              <w:rPr>
                <w:noProof/>
                <w:webHidden/>
              </w:rPr>
              <w:fldChar w:fldCharType="end"/>
            </w:r>
          </w:hyperlink>
        </w:p>
        <w:p w14:paraId="55D8D932" w14:textId="24D2D3DE" w:rsidR="00AB661F" w:rsidRDefault="00AB661F">
          <w:pPr>
            <w:pStyle w:val="TOC3"/>
            <w:tabs>
              <w:tab w:val="right" w:leader="dot" w:pos="8296"/>
            </w:tabs>
            <w:rPr>
              <w:rFonts w:asciiTheme="minorHAnsi" w:hAnsiTheme="minorHAnsi" w:cstheme="minorBidi"/>
              <w:noProof/>
              <w:kern w:val="2"/>
              <w14:ligatures w14:val="standardContextual"/>
            </w:rPr>
          </w:pPr>
          <w:hyperlink w:anchor="_Toc213248854" w:history="1">
            <w:r w:rsidRPr="00850A5D">
              <w:rPr>
                <w:rStyle w:val="Hyperlink"/>
                <w:noProof/>
              </w:rPr>
              <w:t>  3.2.7 State Transition Diagram (if applicable)</w:t>
            </w:r>
            <w:r>
              <w:rPr>
                <w:noProof/>
                <w:webHidden/>
              </w:rPr>
              <w:tab/>
            </w:r>
            <w:r>
              <w:rPr>
                <w:noProof/>
                <w:webHidden/>
              </w:rPr>
              <w:fldChar w:fldCharType="begin"/>
            </w:r>
            <w:r>
              <w:rPr>
                <w:noProof/>
                <w:webHidden/>
              </w:rPr>
              <w:instrText xml:space="preserve"> PAGEREF _Toc213248854 \h </w:instrText>
            </w:r>
            <w:r>
              <w:rPr>
                <w:noProof/>
                <w:webHidden/>
              </w:rPr>
            </w:r>
            <w:r>
              <w:rPr>
                <w:noProof/>
                <w:webHidden/>
              </w:rPr>
              <w:fldChar w:fldCharType="separate"/>
            </w:r>
            <w:r>
              <w:rPr>
                <w:noProof/>
                <w:webHidden/>
              </w:rPr>
              <w:t>xx</w:t>
            </w:r>
            <w:r>
              <w:rPr>
                <w:noProof/>
                <w:webHidden/>
              </w:rPr>
              <w:fldChar w:fldCharType="end"/>
            </w:r>
          </w:hyperlink>
        </w:p>
        <w:p w14:paraId="7B11431B" w14:textId="4EE286BF"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55" w:history="1">
            <w:r w:rsidRPr="00850A5D">
              <w:rPr>
                <w:rStyle w:val="Hyperlink"/>
                <w:noProof/>
              </w:rPr>
              <w:t>3.3 Architectural Rationale</w:t>
            </w:r>
            <w:r>
              <w:rPr>
                <w:noProof/>
                <w:webHidden/>
              </w:rPr>
              <w:tab/>
            </w:r>
            <w:r>
              <w:rPr>
                <w:noProof/>
                <w:webHidden/>
              </w:rPr>
              <w:fldChar w:fldCharType="begin"/>
            </w:r>
            <w:r>
              <w:rPr>
                <w:noProof/>
                <w:webHidden/>
              </w:rPr>
              <w:instrText xml:space="preserve"> PAGEREF _Toc213248855 \h </w:instrText>
            </w:r>
            <w:r>
              <w:rPr>
                <w:noProof/>
                <w:webHidden/>
              </w:rPr>
            </w:r>
            <w:r>
              <w:rPr>
                <w:noProof/>
                <w:webHidden/>
              </w:rPr>
              <w:fldChar w:fldCharType="separate"/>
            </w:r>
            <w:r>
              <w:rPr>
                <w:noProof/>
                <w:webHidden/>
              </w:rPr>
              <w:t>xxi</w:t>
            </w:r>
            <w:r>
              <w:rPr>
                <w:noProof/>
                <w:webHidden/>
              </w:rPr>
              <w:fldChar w:fldCharType="end"/>
            </w:r>
          </w:hyperlink>
        </w:p>
        <w:p w14:paraId="60484AE2" w14:textId="48F6C175"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56" w:history="1">
            <w:r w:rsidRPr="00850A5D">
              <w:rPr>
                <w:rStyle w:val="Hyperlink"/>
                <w:noProof/>
              </w:rPr>
              <w:t>CHAPTER 4</w:t>
            </w:r>
            <w:r>
              <w:rPr>
                <w:noProof/>
                <w:webHidden/>
              </w:rPr>
              <w:tab/>
            </w:r>
            <w:r>
              <w:rPr>
                <w:noProof/>
                <w:webHidden/>
              </w:rPr>
              <w:fldChar w:fldCharType="begin"/>
            </w:r>
            <w:r>
              <w:rPr>
                <w:noProof/>
                <w:webHidden/>
              </w:rPr>
              <w:instrText xml:space="preserve"> PAGEREF _Toc213248856 \h </w:instrText>
            </w:r>
            <w:r>
              <w:rPr>
                <w:noProof/>
                <w:webHidden/>
              </w:rPr>
            </w:r>
            <w:r>
              <w:rPr>
                <w:noProof/>
                <w:webHidden/>
              </w:rPr>
              <w:fldChar w:fldCharType="separate"/>
            </w:r>
            <w:r>
              <w:rPr>
                <w:noProof/>
                <w:webHidden/>
              </w:rPr>
              <w:t>xxi</w:t>
            </w:r>
            <w:r>
              <w:rPr>
                <w:noProof/>
                <w:webHidden/>
              </w:rPr>
              <w:fldChar w:fldCharType="end"/>
            </w:r>
          </w:hyperlink>
        </w:p>
        <w:p w14:paraId="506DA57B" w14:textId="6BAB12FE"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57" w:history="1">
            <w:r w:rsidRPr="00850A5D">
              <w:rPr>
                <w:rStyle w:val="Hyperlink"/>
                <w:noProof/>
              </w:rPr>
              <w:t>DATA DESIGN</w:t>
            </w:r>
            <w:r>
              <w:rPr>
                <w:noProof/>
                <w:webHidden/>
              </w:rPr>
              <w:tab/>
            </w:r>
            <w:r>
              <w:rPr>
                <w:noProof/>
                <w:webHidden/>
              </w:rPr>
              <w:fldChar w:fldCharType="begin"/>
            </w:r>
            <w:r>
              <w:rPr>
                <w:noProof/>
                <w:webHidden/>
              </w:rPr>
              <w:instrText xml:space="preserve"> PAGEREF _Toc213248857 \h </w:instrText>
            </w:r>
            <w:r>
              <w:rPr>
                <w:noProof/>
                <w:webHidden/>
              </w:rPr>
            </w:r>
            <w:r>
              <w:rPr>
                <w:noProof/>
                <w:webHidden/>
              </w:rPr>
              <w:fldChar w:fldCharType="separate"/>
            </w:r>
            <w:r>
              <w:rPr>
                <w:noProof/>
                <w:webHidden/>
              </w:rPr>
              <w:t>xxi</w:t>
            </w:r>
            <w:r>
              <w:rPr>
                <w:noProof/>
                <w:webHidden/>
              </w:rPr>
              <w:fldChar w:fldCharType="end"/>
            </w:r>
          </w:hyperlink>
        </w:p>
        <w:p w14:paraId="1972304F" w14:textId="5425B1F6"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58" w:history="1">
            <w:r w:rsidRPr="00850A5D">
              <w:rPr>
                <w:rStyle w:val="Hyperlink"/>
                <w:noProof/>
              </w:rPr>
              <w:t>4.1 Data Description</w:t>
            </w:r>
            <w:r>
              <w:rPr>
                <w:noProof/>
                <w:webHidden/>
              </w:rPr>
              <w:tab/>
            </w:r>
            <w:r>
              <w:rPr>
                <w:noProof/>
                <w:webHidden/>
              </w:rPr>
              <w:fldChar w:fldCharType="begin"/>
            </w:r>
            <w:r>
              <w:rPr>
                <w:noProof/>
                <w:webHidden/>
              </w:rPr>
              <w:instrText xml:space="preserve"> PAGEREF _Toc213248858 \h </w:instrText>
            </w:r>
            <w:r>
              <w:rPr>
                <w:noProof/>
                <w:webHidden/>
              </w:rPr>
            </w:r>
            <w:r>
              <w:rPr>
                <w:noProof/>
                <w:webHidden/>
              </w:rPr>
              <w:fldChar w:fldCharType="separate"/>
            </w:r>
            <w:r>
              <w:rPr>
                <w:noProof/>
                <w:webHidden/>
              </w:rPr>
              <w:t>xxi</w:t>
            </w:r>
            <w:r>
              <w:rPr>
                <w:noProof/>
                <w:webHidden/>
              </w:rPr>
              <w:fldChar w:fldCharType="end"/>
            </w:r>
          </w:hyperlink>
        </w:p>
        <w:p w14:paraId="4CB40B42" w14:textId="52A44AA4"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59" w:history="1">
            <w:r w:rsidRPr="00850A5D">
              <w:rPr>
                <w:rStyle w:val="Hyperlink"/>
                <w:noProof/>
              </w:rPr>
              <w:t>4.2 Data Objects and Attributes</w:t>
            </w:r>
            <w:r>
              <w:rPr>
                <w:noProof/>
                <w:webHidden/>
              </w:rPr>
              <w:tab/>
            </w:r>
            <w:r>
              <w:rPr>
                <w:noProof/>
                <w:webHidden/>
              </w:rPr>
              <w:fldChar w:fldCharType="begin"/>
            </w:r>
            <w:r>
              <w:rPr>
                <w:noProof/>
                <w:webHidden/>
              </w:rPr>
              <w:instrText xml:space="preserve"> PAGEREF _Toc213248859 \h </w:instrText>
            </w:r>
            <w:r>
              <w:rPr>
                <w:noProof/>
                <w:webHidden/>
              </w:rPr>
            </w:r>
            <w:r>
              <w:rPr>
                <w:noProof/>
                <w:webHidden/>
              </w:rPr>
              <w:fldChar w:fldCharType="separate"/>
            </w:r>
            <w:r>
              <w:rPr>
                <w:noProof/>
                <w:webHidden/>
              </w:rPr>
              <w:t>xxi</w:t>
            </w:r>
            <w:r>
              <w:rPr>
                <w:noProof/>
                <w:webHidden/>
              </w:rPr>
              <w:fldChar w:fldCharType="end"/>
            </w:r>
          </w:hyperlink>
        </w:p>
        <w:p w14:paraId="3220C489" w14:textId="68447BE5"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60" w:history="1">
            <w:r w:rsidRPr="00850A5D">
              <w:rPr>
                <w:rStyle w:val="Hyperlink"/>
                <w:noProof/>
              </w:rPr>
              <w:t>4.3 Database Schema / ER Diagram</w:t>
            </w:r>
            <w:r>
              <w:rPr>
                <w:noProof/>
                <w:webHidden/>
              </w:rPr>
              <w:tab/>
            </w:r>
            <w:r>
              <w:rPr>
                <w:noProof/>
                <w:webHidden/>
              </w:rPr>
              <w:fldChar w:fldCharType="begin"/>
            </w:r>
            <w:r>
              <w:rPr>
                <w:noProof/>
                <w:webHidden/>
              </w:rPr>
              <w:instrText xml:space="preserve"> PAGEREF _Toc213248860 \h </w:instrText>
            </w:r>
            <w:r>
              <w:rPr>
                <w:noProof/>
                <w:webHidden/>
              </w:rPr>
            </w:r>
            <w:r>
              <w:rPr>
                <w:noProof/>
                <w:webHidden/>
              </w:rPr>
              <w:fldChar w:fldCharType="separate"/>
            </w:r>
            <w:r>
              <w:rPr>
                <w:noProof/>
                <w:webHidden/>
              </w:rPr>
              <w:t>xxi</w:t>
            </w:r>
            <w:r>
              <w:rPr>
                <w:noProof/>
                <w:webHidden/>
              </w:rPr>
              <w:fldChar w:fldCharType="end"/>
            </w:r>
          </w:hyperlink>
        </w:p>
        <w:p w14:paraId="2E208247" w14:textId="32649A2F"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61" w:history="1">
            <w:r w:rsidRPr="00850A5D">
              <w:rPr>
                <w:rStyle w:val="Hyperlink"/>
                <w:noProof/>
              </w:rPr>
              <w:t>4.4 Data Dictionary</w:t>
            </w:r>
            <w:r>
              <w:rPr>
                <w:noProof/>
                <w:webHidden/>
              </w:rPr>
              <w:tab/>
            </w:r>
            <w:r>
              <w:rPr>
                <w:noProof/>
                <w:webHidden/>
              </w:rPr>
              <w:fldChar w:fldCharType="begin"/>
            </w:r>
            <w:r>
              <w:rPr>
                <w:noProof/>
                <w:webHidden/>
              </w:rPr>
              <w:instrText xml:space="preserve"> PAGEREF _Toc213248861 \h </w:instrText>
            </w:r>
            <w:r>
              <w:rPr>
                <w:noProof/>
                <w:webHidden/>
              </w:rPr>
            </w:r>
            <w:r>
              <w:rPr>
                <w:noProof/>
                <w:webHidden/>
              </w:rPr>
              <w:fldChar w:fldCharType="separate"/>
            </w:r>
            <w:r>
              <w:rPr>
                <w:noProof/>
                <w:webHidden/>
              </w:rPr>
              <w:t>xxi</w:t>
            </w:r>
            <w:r>
              <w:rPr>
                <w:noProof/>
                <w:webHidden/>
              </w:rPr>
              <w:fldChar w:fldCharType="end"/>
            </w:r>
          </w:hyperlink>
        </w:p>
        <w:p w14:paraId="3032B4B6" w14:textId="20EB0C73"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62" w:history="1">
            <w:r w:rsidRPr="00850A5D">
              <w:rPr>
                <w:rStyle w:val="Hyperlink"/>
                <w:noProof/>
              </w:rPr>
              <w:t>4.5 File Structure / Data Storage (if applicable)</w:t>
            </w:r>
            <w:r>
              <w:rPr>
                <w:noProof/>
                <w:webHidden/>
              </w:rPr>
              <w:tab/>
            </w:r>
            <w:r>
              <w:rPr>
                <w:noProof/>
                <w:webHidden/>
              </w:rPr>
              <w:fldChar w:fldCharType="begin"/>
            </w:r>
            <w:r>
              <w:rPr>
                <w:noProof/>
                <w:webHidden/>
              </w:rPr>
              <w:instrText xml:space="preserve"> PAGEREF _Toc213248862 \h </w:instrText>
            </w:r>
            <w:r>
              <w:rPr>
                <w:noProof/>
                <w:webHidden/>
              </w:rPr>
            </w:r>
            <w:r>
              <w:rPr>
                <w:noProof/>
                <w:webHidden/>
              </w:rPr>
              <w:fldChar w:fldCharType="separate"/>
            </w:r>
            <w:r>
              <w:rPr>
                <w:noProof/>
                <w:webHidden/>
              </w:rPr>
              <w:t>xxi</w:t>
            </w:r>
            <w:r>
              <w:rPr>
                <w:noProof/>
                <w:webHidden/>
              </w:rPr>
              <w:fldChar w:fldCharType="end"/>
            </w:r>
          </w:hyperlink>
        </w:p>
        <w:p w14:paraId="244B7892" w14:textId="3F3CBBB8"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63" w:history="1">
            <w:r w:rsidRPr="00850A5D">
              <w:rPr>
                <w:rStyle w:val="Hyperlink"/>
                <w:noProof/>
              </w:rPr>
              <w:t>CHAPTER 5</w:t>
            </w:r>
            <w:r>
              <w:rPr>
                <w:noProof/>
                <w:webHidden/>
              </w:rPr>
              <w:tab/>
            </w:r>
            <w:r>
              <w:rPr>
                <w:noProof/>
                <w:webHidden/>
              </w:rPr>
              <w:fldChar w:fldCharType="begin"/>
            </w:r>
            <w:r>
              <w:rPr>
                <w:noProof/>
                <w:webHidden/>
              </w:rPr>
              <w:instrText xml:space="preserve"> PAGEREF _Toc213248863 \h </w:instrText>
            </w:r>
            <w:r>
              <w:rPr>
                <w:noProof/>
                <w:webHidden/>
              </w:rPr>
            </w:r>
            <w:r>
              <w:rPr>
                <w:noProof/>
                <w:webHidden/>
              </w:rPr>
              <w:fldChar w:fldCharType="separate"/>
            </w:r>
            <w:r>
              <w:rPr>
                <w:noProof/>
                <w:webHidden/>
              </w:rPr>
              <w:t>xxi</w:t>
            </w:r>
            <w:r>
              <w:rPr>
                <w:noProof/>
                <w:webHidden/>
              </w:rPr>
              <w:fldChar w:fldCharType="end"/>
            </w:r>
          </w:hyperlink>
        </w:p>
        <w:p w14:paraId="7E5D3354" w14:textId="7A8ADB05"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64" w:history="1">
            <w:r w:rsidRPr="00850A5D">
              <w:rPr>
                <w:rStyle w:val="Hyperlink"/>
                <w:noProof/>
              </w:rPr>
              <w:t>COMPONENT DESIGN</w:t>
            </w:r>
            <w:r>
              <w:rPr>
                <w:noProof/>
                <w:webHidden/>
              </w:rPr>
              <w:tab/>
            </w:r>
            <w:r>
              <w:rPr>
                <w:noProof/>
                <w:webHidden/>
              </w:rPr>
              <w:fldChar w:fldCharType="begin"/>
            </w:r>
            <w:r>
              <w:rPr>
                <w:noProof/>
                <w:webHidden/>
              </w:rPr>
              <w:instrText xml:space="preserve"> PAGEREF _Toc213248864 \h </w:instrText>
            </w:r>
            <w:r>
              <w:rPr>
                <w:noProof/>
                <w:webHidden/>
              </w:rPr>
            </w:r>
            <w:r>
              <w:rPr>
                <w:noProof/>
                <w:webHidden/>
              </w:rPr>
              <w:fldChar w:fldCharType="separate"/>
            </w:r>
            <w:r>
              <w:rPr>
                <w:noProof/>
                <w:webHidden/>
              </w:rPr>
              <w:t>xxi</w:t>
            </w:r>
            <w:r>
              <w:rPr>
                <w:noProof/>
                <w:webHidden/>
              </w:rPr>
              <w:fldChar w:fldCharType="end"/>
            </w:r>
          </w:hyperlink>
        </w:p>
        <w:p w14:paraId="588729DB" w14:textId="1724DCE1"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65" w:history="1">
            <w:r w:rsidRPr="00850A5D">
              <w:rPr>
                <w:rStyle w:val="Hyperlink"/>
                <w:noProof/>
              </w:rPr>
              <w:t>5.1 Component Identification</w:t>
            </w:r>
            <w:r>
              <w:rPr>
                <w:noProof/>
                <w:webHidden/>
              </w:rPr>
              <w:tab/>
            </w:r>
            <w:r>
              <w:rPr>
                <w:noProof/>
                <w:webHidden/>
              </w:rPr>
              <w:fldChar w:fldCharType="begin"/>
            </w:r>
            <w:r>
              <w:rPr>
                <w:noProof/>
                <w:webHidden/>
              </w:rPr>
              <w:instrText xml:space="preserve"> PAGEREF _Toc213248865 \h </w:instrText>
            </w:r>
            <w:r>
              <w:rPr>
                <w:noProof/>
                <w:webHidden/>
              </w:rPr>
            </w:r>
            <w:r>
              <w:rPr>
                <w:noProof/>
                <w:webHidden/>
              </w:rPr>
              <w:fldChar w:fldCharType="separate"/>
            </w:r>
            <w:r>
              <w:rPr>
                <w:noProof/>
                <w:webHidden/>
              </w:rPr>
              <w:t>xxi</w:t>
            </w:r>
            <w:r>
              <w:rPr>
                <w:noProof/>
                <w:webHidden/>
              </w:rPr>
              <w:fldChar w:fldCharType="end"/>
            </w:r>
          </w:hyperlink>
        </w:p>
        <w:p w14:paraId="545D98A4" w14:textId="674A3277"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66" w:history="1">
            <w:r w:rsidRPr="00850A5D">
              <w:rPr>
                <w:rStyle w:val="Hyperlink"/>
                <w:noProof/>
              </w:rPr>
              <w:t>5.2 Component Interfaces</w:t>
            </w:r>
            <w:r>
              <w:rPr>
                <w:noProof/>
                <w:webHidden/>
              </w:rPr>
              <w:tab/>
            </w:r>
            <w:r>
              <w:rPr>
                <w:noProof/>
                <w:webHidden/>
              </w:rPr>
              <w:fldChar w:fldCharType="begin"/>
            </w:r>
            <w:r>
              <w:rPr>
                <w:noProof/>
                <w:webHidden/>
              </w:rPr>
              <w:instrText xml:space="preserve"> PAGEREF _Toc213248866 \h </w:instrText>
            </w:r>
            <w:r>
              <w:rPr>
                <w:noProof/>
                <w:webHidden/>
              </w:rPr>
            </w:r>
            <w:r>
              <w:rPr>
                <w:noProof/>
                <w:webHidden/>
              </w:rPr>
              <w:fldChar w:fldCharType="separate"/>
            </w:r>
            <w:r>
              <w:rPr>
                <w:noProof/>
                <w:webHidden/>
              </w:rPr>
              <w:t>xxi</w:t>
            </w:r>
            <w:r>
              <w:rPr>
                <w:noProof/>
                <w:webHidden/>
              </w:rPr>
              <w:fldChar w:fldCharType="end"/>
            </w:r>
          </w:hyperlink>
        </w:p>
        <w:p w14:paraId="25B59C81" w14:textId="368A5D77"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67" w:history="1">
            <w:r w:rsidRPr="00850A5D">
              <w:rPr>
                <w:rStyle w:val="Hyperlink"/>
                <w:noProof/>
              </w:rPr>
              <w:t>5.3 Internal Logic / Algorithms</w:t>
            </w:r>
            <w:r>
              <w:rPr>
                <w:noProof/>
                <w:webHidden/>
              </w:rPr>
              <w:tab/>
            </w:r>
            <w:r>
              <w:rPr>
                <w:noProof/>
                <w:webHidden/>
              </w:rPr>
              <w:fldChar w:fldCharType="begin"/>
            </w:r>
            <w:r>
              <w:rPr>
                <w:noProof/>
                <w:webHidden/>
              </w:rPr>
              <w:instrText xml:space="preserve"> PAGEREF _Toc213248867 \h </w:instrText>
            </w:r>
            <w:r>
              <w:rPr>
                <w:noProof/>
                <w:webHidden/>
              </w:rPr>
            </w:r>
            <w:r>
              <w:rPr>
                <w:noProof/>
                <w:webHidden/>
              </w:rPr>
              <w:fldChar w:fldCharType="separate"/>
            </w:r>
            <w:r>
              <w:rPr>
                <w:noProof/>
                <w:webHidden/>
              </w:rPr>
              <w:t>xxi</w:t>
            </w:r>
            <w:r>
              <w:rPr>
                <w:noProof/>
                <w:webHidden/>
              </w:rPr>
              <w:fldChar w:fldCharType="end"/>
            </w:r>
          </w:hyperlink>
        </w:p>
        <w:p w14:paraId="4341BAEF" w14:textId="5BCC46A1"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68" w:history="1">
            <w:r w:rsidRPr="00850A5D">
              <w:rPr>
                <w:rStyle w:val="Hyperlink"/>
                <w:noProof/>
              </w:rPr>
              <w:t>5.4 Hardware Component Design (if applicable)</w:t>
            </w:r>
            <w:r>
              <w:rPr>
                <w:noProof/>
                <w:webHidden/>
              </w:rPr>
              <w:tab/>
            </w:r>
            <w:r>
              <w:rPr>
                <w:noProof/>
                <w:webHidden/>
              </w:rPr>
              <w:fldChar w:fldCharType="begin"/>
            </w:r>
            <w:r>
              <w:rPr>
                <w:noProof/>
                <w:webHidden/>
              </w:rPr>
              <w:instrText xml:space="preserve"> PAGEREF _Toc213248868 \h </w:instrText>
            </w:r>
            <w:r>
              <w:rPr>
                <w:noProof/>
                <w:webHidden/>
              </w:rPr>
            </w:r>
            <w:r>
              <w:rPr>
                <w:noProof/>
                <w:webHidden/>
              </w:rPr>
              <w:fldChar w:fldCharType="separate"/>
            </w:r>
            <w:r>
              <w:rPr>
                <w:noProof/>
                <w:webHidden/>
              </w:rPr>
              <w:t>xxi</w:t>
            </w:r>
            <w:r>
              <w:rPr>
                <w:noProof/>
                <w:webHidden/>
              </w:rPr>
              <w:fldChar w:fldCharType="end"/>
            </w:r>
          </w:hyperlink>
        </w:p>
        <w:p w14:paraId="4BAD33E5" w14:textId="1302A130"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69" w:history="1">
            <w:r w:rsidRPr="00850A5D">
              <w:rPr>
                <w:rStyle w:val="Hyperlink"/>
                <w:noProof/>
              </w:rPr>
              <w:t>5.5 Component-Level Diagrams</w:t>
            </w:r>
            <w:r>
              <w:rPr>
                <w:noProof/>
                <w:webHidden/>
              </w:rPr>
              <w:tab/>
            </w:r>
            <w:r>
              <w:rPr>
                <w:noProof/>
                <w:webHidden/>
              </w:rPr>
              <w:fldChar w:fldCharType="begin"/>
            </w:r>
            <w:r>
              <w:rPr>
                <w:noProof/>
                <w:webHidden/>
              </w:rPr>
              <w:instrText xml:space="preserve"> PAGEREF _Toc213248869 \h </w:instrText>
            </w:r>
            <w:r>
              <w:rPr>
                <w:noProof/>
                <w:webHidden/>
              </w:rPr>
            </w:r>
            <w:r>
              <w:rPr>
                <w:noProof/>
                <w:webHidden/>
              </w:rPr>
              <w:fldChar w:fldCharType="separate"/>
            </w:r>
            <w:r>
              <w:rPr>
                <w:noProof/>
                <w:webHidden/>
              </w:rPr>
              <w:t>xxii</w:t>
            </w:r>
            <w:r>
              <w:rPr>
                <w:noProof/>
                <w:webHidden/>
              </w:rPr>
              <w:fldChar w:fldCharType="end"/>
            </w:r>
          </w:hyperlink>
        </w:p>
        <w:p w14:paraId="4EACC68F" w14:textId="65373CC2"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70" w:history="1">
            <w:r w:rsidRPr="00850A5D">
              <w:rPr>
                <w:rStyle w:val="Hyperlink"/>
                <w:noProof/>
              </w:rPr>
              <w:t>CHAPTER 6</w:t>
            </w:r>
            <w:r>
              <w:rPr>
                <w:noProof/>
                <w:webHidden/>
              </w:rPr>
              <w:tab/>
            </w:r>
            <w:r>
              <w:rPr>
                <w:noProof/>
                <w:webHidden/>
              </w:rPr>
              <w:fldChar w:fldCharType="begin"/>
            </w:r>
            <w:r>
              <w:rPr>
                <w:noProof/>
                <w:webHidden/>
              </w:rPr>
              <w:instrText xml:space="preserve"> PAGEREF _Toc213248870 \h </w:instrText>
            </w:r>
            <w:r>
              <w:rPr>
                <w:noProof/>
                <w:webHidden/>
              </w:rPr>
            </w:r>
            <w:r>
              <w:rPr>
                <w:noProof/>
                <w:webHidden/>
              </w:rPr>
              <w:fldChar w:fldCharType="separate"/>
            </w:r>
            <w:r>
              <w:rPr>
                <w:noProof/>
                <w:webHidden/>
              </w:rPr>
              <w:t>xxii</w:t>
            </w:r>
            <w:r>
              <w:rPr>
                <w:noProof/>
                <w:webHidden/>
              </w:rPr>
              <w:fldChar w:fldCharType="end"/>
            </w:r>
          </w:hyperlink>
        </w:p>
        <w:p w14:paraId="554A4B24" w14:textId="3BAE8BEB"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71" w:history="1">
            <w:r w:rsidRPr="00850A5D">
              <w:rPr>
                <w:rStyle w:val="Hyperlink"/>
                <w:noProof/>
              </w:rPr>
              <w:t>HUMAN INTERFACE DESIGN</w:t>
            </w:r>
            <w:r>
              <w:rPr>
                <w:noProof/>
                <w:webHidden/>
              </w:rPr>
              <w:tab/>
            </w:r>
            <w:r>
              <w:rPr>
                <w:noProof/>
                <w:webHidden/>
              </w:rPr>
              <w:fldChar w:fldCharType="begin"/>
            </w:r>
            <w:r>
              <w:rPr>
                <w:noProof/>
                <w:webHidden/>
              </w:rPr>
              <w:instrText xml:space="preserve"> PAGEREF _Toc213248871 \h </w:instrText>
            </w:r>
            <w:r>
              <w:rPr>
                <w:noProof/>
                <w:webHidden/>
              </w:rPr>
            </w:r>
            <w:r>
              <w:rPr>
                <w:noProof/>
                <w:webHidden/>
              </w:rPr>
              <w:fldChar w:fldCharType="separate"/>
            </w:r>
            <w:r>
              <w:rPr>
                <w:noProof/>
                <w:webHidden/>
              </w:rPr>
              <w:t>xxii</w:t>
            </w:r>
            <w:r>
              <w:rPr>
                <w:noProof/>
                <w:webHidden/>
              </w:rPr>
              <w:fldChar w:fldCharType="end"/>
            </w:r>
          </w:hyperlink>
        </w:p>
        <w:p w14:paraId="1E319333" w14:textId="0ADB0361"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72" w:history="1">
            <w:r w:rsidRPr="00850A5D">
              <w:rPr>
                <w:rStyle w:val="Hyperlink"/>
                <w:noProof/>
              </w:rPr>
              <w:t>6.1 User Interface Overview</w:t>
            </w:r>
            <w:r>
              <w:rPr>
                <w:noProof/>
                <w:webHidden/>
              </w:rPr>
              <w:tab/>
            </w:r>
            <w:r>
              <w:rPr>
                <w:noProof/>
                <w:webHidden/>
              </w:rPr>
              <w:fldChar w:fldCharType="begin"/>
            </w:r>
            <w:r>
              <w:rPr>
                <w:noProof/>
                <w:webHidden/>
              </w:rPr>
              <w:instrText xml:space="preserve"> PAGEREF _Toc213248872 \h </w:instrText>
            </w:r>
            <w:r>
              <w:rPr>
                <w:noProof/>
                <w:webHidden/>
              </w:rPr>
            </w:r>
            <w:r>
              <w:rPr>
                <w:noProof/>
                <w:webHidden/>
              </w:rPr>
              <w:fldChar w:fldCharType="separate"/>
            </w:r>
            <w:r>
              <w:rPr>
                <w:noProof/>
                <w:webHidden/>
              </w:rPr>
              <w:t>xxii</w:t>
            </w:r>
            <w:r>
              <w:rPr>
                <w:noProof/>
                <w:webHidden/>
              </w:rPr>
              <w:fldChar w:fldCharType="end"/>
            </w:r>
          </w:hyperlink>
        </w:p>
        <w:p w14:paraId="6EE8CD50" w14:textId="753DCCD6"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73" w:history="1">
            <w:r w:rsidRPr="00850A5D">
              <w:rPr>
                <w:rStyle w:val="Hyperlink"/>
                <w:noProof/>
              </w:rPr>
              <w:t>6.2 Screen Layouts / Wireframes</w:t>
            </w:r>
            <w:r>
              <w:rPr>
                <w:noProof/>
                <w:webHidden/>
              </w:rPr>
              <w:tab/>
            </w:r>
            <w:r>
              <w:rPr>
                <w:noProof/>
                <w:webHidden/>
              </w:rPr>
              <w:fldChar w:fldCharType="begin"/>
            </w:r>
            <w:r>
              <w:rPr>
                <w:noProof/>
                <w:webHidden/>
              </w:rPr>
              <w:instrText xml:space="preserve"> PAGEREF _Toc213248873 \h </w:instrText>
            </w:r>
            <w:r>
              <w:rPr>
                <w:noProof/>
                <w:webHidden/>
              </w:rPr>
            </w:r>
            <w:r>
              <w:rPr>
                <w:noProof/>
                <w:webHidden/>
              </w:rPr>
              <w:fldChar w:fldCharType="separate"/>
            </w:r>
            <w:r>
              <w:rPr>
                <w:noProof/>
                <w:webHidden/>
              </w:rPr>
              <w:t>xxii</w:t>
            </w:r>
            <w:r>
              <w:rPr>
                <w:noProof/>
                <w:webHidden/>
              </w:rPr>
              <w:fldChar w:fldCharType="end"/>
            </w:r>
          </w:hyperlink>
        </w:p>
        <w:p w14:paraId="74196255" w14:textId="0B06BC5F"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74" w:history="1">
            <w:r w:rsidRPr="00850A5D">
              <w:rPr>
                <w:rStyle w:val="Hyperlink"/>
                <w:noProof/>
              </w:rPr>
              <w:t>6.3 Navigation Flow</w:t>
            </w:r>
            <w:r>
              <w:rPr>
                <w:noProof/>
                <w:webHidden/>
              </w:rPr>
              <w:tab/>
            </w:r>
            <w:r>
              <w:rPr>
                <w:noProof/>
                <w:webHidden/>
              </w:rPr>
              <w:fldChar w:fldCharType="begin"/>
            </w:r>
            <w:r>
              <w:rPr>
                <w:noProof/>
                <w:webHidden/>
              </w:rPr>
              <w:instrText xml:space="preserve"> PAGEREF _Toc213248874 \h </w:instrText>
            </w:r>
            <w:r>
              <w:rPr>
                <w:noProof/>
                <w:webHidden/>
              </w:rPr>
            </w:r>
            <w:r>
              <w:rPr>
                <w:noProof/>
                <w:webHidden/>
              </w:rPr>
              <w:fldChar w:fldCharType="separate"/>
            </w:r>
            <w:r>
              <w:rPr>
                <w:noProof/>
                <w:webHidden/>
              </w:rPr>
              <w:t>xxii</w:t>
            </w:r>
            <w:r>
              <w:rPr>
                <w:noProof/>
                <w:webHidden/>
              </w:rPr>
              <w:fldChar w:fldCharType="end"/>
            </w:r>
          </w:hyperlink>
        </w:p>
        <w:p w14:paraId="0CDE42DB" w14:textId="5BBE65B9"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75" w:history="1">
            <w:r w:rsidRPr="00850A5D">
              <w:rPr>
                <w:rStyle w:val="Hyperlink"/>
                <w:noProof/>
              </w:rPr>
              <w:t>6.4 Hardware Interface (if applicable)</w:t>
            </w:r>
            <w:r>
              <w:rPr>
                <w:noProof/>
                <w:webHidden/>
              </w:rPr>
              <w:tab/>
            </w:r>
            <w:r>
              <w:rPr>
                <w:noProof/>
                <w:webHidden/>
              </w:rPr>
              <w:fldChar w:fldCharType="begin"/>
            </w:r>
            <w:r>
              <w:rPr>
                <w:noProof/>
                <w:webHidden/>
              </w:rPr>
              <w:instrText xml:space="preserve"> PAGEREF _Toc213248875 \h </w:instrText>
            </w:r>
            <w:r>
              <w:rPr>
                <w:noProof/>
                <w:webHidden/>
              </w:rPr>
            </w:r>
            <w:r>
              <w:rPr>
                <w:noProof/>
                <w:webHidden/>
              </w:rPr>
              <w:fldChar w:fldCharType="separate"/>
            </w:r>
            <w:r>
              <w:rPr>
                <w:noProof/>
                <w:webHidden/>
              </w:rPr>
              <w:t>xxii</w:t>
            </w:r>
            <w:r>
              <w:rPr>
                <w:noProof/>
                <w:webHidden/>
              </w:rPr>
              <w:fldChar w:fldCharType="end"/>
            </w:r>
          </w:hyperlink>
        </w:p>
        <w:p w14:paraId="45B7754B" w14:textId="74D15954"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76" w:history="1">
            <w:r w:rsidRPr="00850A5D">
              <w:rPr>
                <w:rStyle w:val="Hyperlink"/>
                <w:noProof/>
              </w:rPr>
              <w:t>CHAPTER 7</w:t>
            </w:r>
            <w:r>
              <w:rPr>
                <w:noProof/>
                <w:webHidden/>
              </w:rPr>
              <w:tab/>
            </w:r>
            <w:r>
              <w:rPr>
                <w:noProof/>
                <w:webHidden/>
              </w:rPr>
              <w:fldChar w:fldCharType="begin"/>
            </w:r>
            <w:r>
              <w:rPr>
                <w:noProof/>
                <w:webHidden/>
              </w:rPr>
              <w:instrText xml:space="preserve"> PAGEREF _Toc213248876 \h </w:instrText>
            </w:r>
            <w:r>
              <w:rPr>
                <w:noProof/>
                <w:webHidden/>
              </w:rPr>
            </w:r>
            <w:r>
              <w:rPr>
                <w:noProof/>
                <w:webHidden/>
              </w:rPr>
              <w:fldChar w:fldCharType="separate"/>
            </w:r>
            <w:r>
              <w:rPr>
                <w:noProof/>
                <w:webHidden/>
              </w:rPr>
              <w:t>xxii</w:t>
            </w:r>
            <w:r>
              <w:rPr>
                <w:noProof/>
                <w:webHidden/>
              </w:rPr>
              <w:fldChar w:fldCharType="end"/>
            </w:r>
          </w:hyperlink>
        </w:p>
        <w:p w14:paraId="2A1B9EC1" w14:textId="6AC0C690"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77" w:history="1">
            <w:r w:rsidRPr="00850A5D">
              <w:rPr>
                <w:rStyle w:val="Hyperlink"/>
                <w:noProof/>
              </w:rPr>
              <w:t>SYSTEM IMPLEMENTATION AND TESTING</w:t>
            </w:r>
            <w:r>
              <w:rPr>
                <w:noProof/>
                <w:webHidden/>
              </w:rPr>
              <w:tab/>
            </w:r>
            <w:r>
              <w:rPr>
                <w:noProof/>
                <w:webHidden/>
              </w:rPr>
              <w:fldChar w:fldCharType="begin"/>
            </w:r>
            <w:r>
              <w:rPr>
                <w:noProof/>
                <w:webHidden/>
              </w:rPr>
              <w:instrText xml:space="preserve"> PAGEREF _Toc213248877 \h </w:instrText>
            </w:r>
            <w:r>
              <w:rPr>
                <w:noProof/>
                <w:webHidden/>
              </w:rPr>
            </w:r>
            <w:r>
              <w:rPr>
                <w:noProof/>
                <w:webHidden/>
              </w:rPr>
              <w:fldChar w:fldCharType="separate"/>
            </w:r>
            <w:r>
              <w:rPr>
                <w:noProof/>
                <w:webHidden/>
              </w:rPr>
              <w:t>xxii</w:t>
            </w:r>
            <w:r>
              <w:rPr>
                <w:noProof/>
                <w:webHidden/>
              </w:rPr>
              <w:fldChar w:fldCharType="end"/>
            </w:r>
          </w:hyperlink>
        </w:p>
        <w:p w14:paraId="00A62A29" w14:textId="7104AF3E"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78" w:history="1">
            <w:r w:rsidRPr="00850A5D">
              <w:rPr>
                <w:rStyle w:val="Hyperlink"/>
                <w:noProof/>
              </w:rPr>
              <w:t>7.1 Implementation Overview</w:t>
            </w:r>
            <w:r>
              <w:rPr>
                <w:noProof/>
                <w:webHidden/>
              </w:rPr>
              <w:tab/>
            </w:r>
            <w:r>
              <w:rPr>
                <w:noProof/>
                <w:webHidden/>
              </w:rPr>
              <w:fldChar w:fldCharType="begin"/>
            </w:r>
            <w:r>
              <w:rPr>
                <w:noProof/>
                <w:webHidden/>
              </w:rPr>
              <w:instrText xml:space="preserve"> PAGEREF _Toc213248878 \h </w:instrText>
            </w:r>
            <w:r>
              <w:rPr>
                <w:noProof/>
                <w:webHidden/>
              </w:rPr>
            </w:r>
            <w:r>
              <w:rPr>
                <w:noProof/>
                <w:webHidden/>
              </w:rPr>
              <w:fldChar w:fldCharType="separate"/>
            </w:r>
            <w:r>
              <w:rPr>
                <w:noProof/>
                <w:webHidden/>
              </w:rPr>
              <w:t>xxii</w:t>
            </w:r>
            <w:r>
              <w:rPr>
                <w:noProof/>
                <w:webHidden/>
              </w:rPr>
              <w:fldChar w:fldCharType="end"/>
            </w:r>
          </w:hyperlink>
        </w:p>
        <w:p w14:paraId="01AC046C" w14:textId="014C863F"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79" w:history="1">
            <w:r w:rsidRPr="00850A5D">
              <w:rPr>
                <w:rStyle w:val="Hyperlink"/>
                <w:noProof/>
              </w:rPr>
              <w:t>7.2 Testing Strategy</w:t>
            </w:r>
            <w:r>
              <w:rPr>
                <w:noProof/>
                <w:webHidden/>
              </w:rPr>
              <w:tab/>
            </w:r>
            <w:r>
              <w:rPr>
                <w:noProof/>
                <w:webHidden/>
              </w:rPr>
              <w:fldChar w:fldCharType="begin"/>
            </w:r>
            <w:r>
              <w:rPr>
                <w:noProof/>
                <w:webHidden/>
              </w:rPr>
              <w:instrText xml:space="preserve"> PAGEREF _Toc213248879 \h </w:instrText>
            </w:r>
            <w:r>
              <w:rPr>
                <w:noProof/>
                <w:webHidden/>
              </w:rPr>
            </w:r>
            <w:r>
              <w:rPr>
                <w:noProof/>
                <w:webHidden/>
              </w:rPr>
              <w:fldChar w:fldCharType="separate"/>
            </w:r>
            <w:r>
              <w:rPr>
                <w:noProof/>
                <w:webHidden/>
              </w:rPr>
              <w:t>xxii</w:t>
            </w:r>
            <w:r>
              <w:rPr>
                <w:noProof/>
                <w:webHidden/>
              </w:rPr>
              <w:fldChar w:fldCharType="end"/>
            </w:r>
          </w:hyperlink>
        </w:p>
        <w:p w14:paraId="3F324614" w14:textId="3910F081"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80" w:history="1">
            <w:r w:rsidRPr="00850A5D">
              <w:rPr>
                <w:rStyle w:val="Hyperlink"/>
                <w:noProof/>
              </w:rPr>
              <w:t>7.3 Test Cases / Results</w:t>
            </w:r>
            <w:r>
              <w:rPr>
                <w:noProof/>
                <w:webHidden/>
              </w:rPr>
              <w:tab/>
            </w:r>
            <w:r>
              <w:rPr>
                <w:noProof/>
                <w:webHidden/>
              </w:rPr>
              <w:fldChar w:fldCharType="begin"/>
            </w:r>
            <w:r>
              <w:rPr>
                <w:noProof/>
                <w:webHidden/>
              </w:rPr>
              <w:instrText xml:space="preserve"> PAGEREF _Toc213248880 \h </w:instrText>
            </w:r>
            <w:r>
              <w:rPr>
                <w:noProof/>
                <w:webHidden/>
              </w:rPr>
            </w:r>
            <w:r>
              <w:rPr>
                <w:noProof/>
                <w:webHidden/>
              </w:rPr>
              <w:fldChar w:fldCharType="separate"/>
            </w:r>
            <w:r>
              <w:rPr>
                <w:noProof/>
                <w:webHidden/>
              </w:rPr>
              <w:t>xxii</w:t>
            </w:r>
            <w:r>
              <w:rPr>
                <w:noProof/>
                <w:webHidden/>
              </w:rPr>
              <w:fldChar w:fldCharType="end"/>
            </w:r>
          </w:hyperlink>
        </w:p>
        <w:p w14:paraId="06B73E01" w14:textId="192C5377"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81" w:history="1">
            <w:r w:rsidRPr="00850A5D">
              <w:rPr>
                <w:rStyle w:val="Hyperlink"/>
                <w:noProof/>
              </w:rPr>
              <w:t>7.4 Validation and Verification</w:t>
            </w:r>
            <w:r>
              <w:rPr>
                <w:noProof/>
                <w:webHidden/>
              </w:rPr>
              <w:tab/>
            </w:r>
            <w:r>
              <w:rPr>
                <w:noProof/>
                <w:webHidden/>
              </w:rPr>
              <w:fldChar w:fldCharType="begin"/>
            </w:r>
            <w:r>
              <w:rPr>
                <w:noProof/>
                <w:webHidden/>
              </w:rPr>
              <w:instrText xml:space="preserve"> PAGEREF _Toc213248881 \h </w:instrText>
            </w:r>
            <w:r>
              <w:rPr>
                <w:noProof/>
                <w:webHidden/>
              </w:rPr>
            </w:r>
            <w:r>
              <w:rPr>
                <w:noProof/>
                <w:webHidden/>
              </w:rPr>
              <w:fldChar w:fldCharType="separate"/>
            </w:r>
            <w:r>
              <w:rPr>
                <w:noProof/>
                <w:webHidden/>
              </w:rPr>
              <w:t>xxii</w:t>
            </w:r>
            <w:r>
              <w:rPr>
                <w:noProof/>
                <w:webHidden/>
              </w:rPr>
              <w:fldChar w:fldCharType="end"/>
            </w:r>
          </w:hyperlink>
        </w:p>
        <w:p w14:paraId="3ED2513A" w14:textId="6ABF5F2D"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82" w:history="1">
            <w:r w:rsidRPr="00850A5D">
              <w:rPr>
                <w:rStyle w:val="Hyperlink"/>
                <w:noProof/>
              </w:rPr>
              <w:t>CHAPTER 8</w:t>
            </w:r>
            <w:r>
              <w:rPr>
                <w:noProof/>
                <w:webHidden/>
              </w:rPr>
              <w:tab/>
            </w:r>
            <w:r>
              <w:rPr>
                <w:noProof/>
                <w:webHidden/>
              </w:rPr>
              <w:fldChar w:fldCharType="begin"/>
            </w:r>
            <w:r>
              <w:rPr>
                <w:noProof/>
                <w:webHidden/>
              </w:rPr>
              <w:instrText xml:space="preserve"> PAGEREF _Toc213248882 \h </w:instrText>
            </w:r>
            <w:r>
              <w:rPr>
                <w:noProof/>
                <w:webHidden/>
              </w:rPr>
            </w:r>
            <w:r>
              <w:rPr>
                <w:noProof/>
                <w:webHidden/>
              </w:rPr>
              <w:fldChar w:fldCharType="separate"/>
            </w:r>
            <w:r>
              <w:rPr>
                <w:noProof/>
                <w:webHidden/>
              </w:rPr>
              <w:t>xxiii</w:t>
            </w:r>
            <w:r>
              <w:rPr>
                <w:noProof/>
                <w:webHidden/>
              </w:rPr>
              <w:fldChar w:fldCharType="end"/>
            </w:r>
          </w:hyperlink>
        </w:p>
        <w:p w14:paraId="258305FF" w14:textId="5A314C88"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83" w:history="1">
            <w:r w:rsidRPr="00850A5D">
              <w:rPr>
                <w:rStyle w:val="Hyperlink"/>
                <w:noProof/>
              </w:rPr>
              <w:t>CONCLUSION AND FUTURE WORK</w:t>
            </w:r>
            <w:r>
              <w:rPr>
                <w:noProof/>
                <w:webHidden/>
              </w:rPr>
              <w:tab/>
            </w:r>
            <w:r>
              <w:rPr>
                <w:noProof/>
                <w:webHidden/>
              </w:rPr>
              <w:fldChar w:fldCharType="begin"/>
            </w:r>
            <w:r>
              <w:rPr>
                <w:noProof/>
                <w:webHidden/>
              </w:rPr>
              <w:instrText xml:space="preserve"> PAGEREF _Toc213248883 \h </w:instrText>
            </w:r>
            <w:r>
              <w:rPr>
                <w:noProof/>
                <w:webHidden/>
              </w:rPr>
            </w:r>
            <w:r>
              <w:rPr>
                <w:noProof/>
                <w:webHidden/>
              </w:rPr>
              <w:fldChar w:fldCharType="separate"/>
            </w:r>
            <w:r>
              <w:rPr>
                <w:noProof/>
                <w:webHidden/>
              </w:rPr>
              <w:t>xxiii</w:t>
            </w:r>
            <w:r>
              <w:rPr>
                <w:noProof/>
                <w:webHidden/>
              </w:rPr>
              <w:fldChar w:fldCharType="end"/>
            </w:r>
          </w:hyperlink>
        </w:p>
        <w:p w14:paraId="2E89DF01" w14:textId="4FDAD0A0"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84" w:history="1">
            <w:r w:rsidRPr="00850A5D">
              <w:rPr>
                <w:rStyle w:val="Hyperlink"/>
                <w:noProof/>
              </w:rPr>
              <w:t>8.1 Conclusion</w:t>
            </w:r>
            <w:r>
              <w:rPr>
                <w:noProof/>
                <w:webHidden/>
              </w:rPr>
              <w:tab/>
            </w:r>
            <w:r>
              <w:rPr>
                <w:noProof/>
                <w:webHidden/>
              </w:rPr>
              <w:fldChar w:fldCharType="begin"/>
            </w:r>
            <w:r>
              <w:rPr>
                <w:noProof/>
                <w:webHidden/>
              </w:rPr>
              <w:instrText xml:space="preserve"> PAGEREF _Toc213248884 \h </w:instrText>
            </w:r>
            <w:r>
              <w:rPr>
                <w:noProof/>
                <w:webHidden/>
              </w:rPr>
            </w:r>
            <w:r>
              <w:rPr>
                <w:noProof/>
                <w:webHidden/>
              </w:rPr>
              <w:fldChar w:fldCharType="separate"/>
            </w:r>
            <w:r>
              <w:rPr>
                <w:noProof/>
                <w:webHidden/>
              </w:rPr>
              <w:t>xxiii</w:t>
            </w:r>
            <w:r>
              <w:rPr>
                <w:noProof/>
                <w:webHidden/>
              </w:rPr>
              <w:fldChar w:fldCharType="end"/>
            </w:r>
          </w:hyperlink>
        </w:p>
        <w:p w14:paraId="7A3CFB42" w14:textId="5EABFC1B"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85" w:history="1">
            <w:r w:rsidRPr="00850A5D">
              <w:rPr>
                <w:rStyle w:val="Hyperlink"/>
                <w:noProof/>
              </w:rPr>
              <w:t>8.2 Limitations</w:t>
            </w:r>
            <w:r>
              <w:rPr>
                <w:noProof/>
                <w:webHidden/>
              </w:rPr>
              <w:tab/>
            </w:r>
            <w:r>
              <w:rPr>
                <w:noProof/>
                <w:webHidden/>
              </w:rPr>
              <w:fldChar w:fldCharType="begin"/>
            </w:r>
            <w:r>
              <w:rPr>
                <w:noProof/>
                <w:webHidden/>
              </w:rPr>
              <w:instrText xml:space="preserve"> PAGEREF _Toc213248885 \h </w:instrText>
            </w:r>
            <w:r>
              <w:rPr>
                <w:noProof/>
                <w:webHidden/>
              </w:rPr>
            </w:r>
            <w:r>
              <w:rPr>
                <w:noProof/>
                <w:webHidden/>
              </w:rPr>
              <w:fldChar w:fldCharType="separate"/>
            </w:r>
            <w:r>
              <w:rPr>
                <w:noProof/>
                <w:webHidden/>
              </w:rPr>
              <w:t>xxiii</w:t>
            </w:r>
            <w:r>
              <w:rPr>
                <w:noProof/>
                <w:webHidden/>
              </w:rPr>
              <w:fldChar w:fldCharType="end"/>
            </w:r>
          </w:hyperlink>
        </w:p>
        <w:p w14:paraId="10800146" w14:textId="46F6A0F9" w:rsidR="00AB661F" w:rsidRDefault="00AB661F">
          <w:pPr>
            <w:pStyle w:val="TOC2"/>
            <w:tabs>
              <w:tab w:val="right" w:leader="dot" w:pos="8296"/>
            </w:tabs>
            <w:rPr>
              <w:rFonts w:asciiTheme="minorHAnsi" w:hAnsiTheme="minorHAnsi" w:cstheme="minorBidi"/>
              <w:noProof/>
              <w:kern w:val="2"/>
              <w14:ligatures w14:val="standardContextual"/>
            </w:rPr>
          </w:pPr>
          <w:hyperlink w:anchor="_Toc213248886" w:history="1">
            <w:r w:rsidRPr="00850A5D">
              <w:rPr>
                <w:rStyle w:val="Hyperlink"/>
                <w:noProof/>
              </w:rPr>
              <w:t>8.3 Future Enhancements</w:t>
            </w:r>
            <w:r>
              <w:rPr>
                <w:noProof/>
                <w:webHidden/>
              </w:rPr>
              <w:tab/>
            </w:r>
            <w:r>
              <w:rPr>
                <w:noProof/>
                <w:webHidden/>
              </w:rPr>
              <w:fldChar w:fldCharType="begin"/>
            </w:r>
            <w:r>
              <w:rPr>
                <w:noProof/>
                <w:webHidden/>
              </w:rPr>
              <w:instrText xml:space="preserve"> PAGEREF _Toc213248886 \h </w:instrText>
            </w:r>
            <w:r>
              <w:rPr>
                <w:noProof/>
                <w:webHidden/>
              </w:rPr>
            </w:r>
            <w:r>
              <w:rPr>
                <w:noProof/>
                <w:webHidden/>
              </w:rPr>
              <w:fldChar w:fldCharType="separate"/>
            </w:r>
            <w:r>
              <w:rPr>
                <w:noProof/>
                <w:webHidden/>
              </w:rPr>
              <w:t>xxiii</w:t>
            </w:r>
            <w:r>
              <w:rPr>
                <w:noProof/>
                <w:webHidden/>
              </w:rPr>
              <w:fldChar w:fldCharType="end"/>
            </w:r>
          </w:hyperlink>
        </w:p>
        <w:p w14:paraId="19BD9C4B" w14:textId="1AB2D2E3"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87" w:history="1">
            <w:r w:rsidRPr="00850A5D">
              <w:rPr>
                <w:rStyle w:val="Hyperlink"/>
                <w:noProof/>
              </w:rPr>
              <w:t>REFERENCES</w:t>
            </w:r>
            <w:r>
              <w:rPr>
                <w:noProof/>
                <w:webHidden/>
              </w:rPr>
              <w:tab/>
            </w:r>
            <w:r>
              <w:rPr>
                <w:noProof/>
                <w:webHidden/>
              </w:rPr>
              <w:fldChar w:fldCharType="begin"/>
            </w:r>
            <w:r>
              <w:rPr>
                <w:noProof/>
                <w:webHidden/>
              </w:rPr>
              <w:instrText xml:space="preserve"> PAGEREF _Toc213248887 \h </w:instrText>
            </w:r>
            <w:r>
              <w:rPr>
                <w:noProof/>
                <w:webHidden/>
              </w:rPr>
            </w:r>
            <w:r>
              <w:rPr>
                <w:noProof/>
                <w:webHidden/>
              </w:rPr>
              <w:fldChar w:fldCharType="separate"/>
            </w:r>
            <w:r>
              <w:rPr>
                <w:noProof/>
                <w:webHidden/>
              </w:rPr>
              <w:t>xxiii</w:t>
            </w:r>
            <w:r>
              <w:rPr>
                <w:noProof/>
                <w:webHidden/>
              </w:rPr>
              <w:fldChar w:fldCharType="end"/>
            </w:r>
          </w:hyperlink>
        </w:p>
        <w:p w14:paraId="1A21B620" w14:textId="15B2B5FB"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88" w:history="1">
            <w:r w:rsidRPr="00850A5D">
              <w:rPr>
                <w:rStyle w:val="Hyperlink"/>
                <w:noProof/>
              </w:rPr>
              <w:t>APPENDICES (Optional)</w:t>
            </w:r>
            <w:r>
              <w:rPr>
                <w:noProof/>
                <w:webHidden/>
              </w:rPr>
              <w:tab/>
            </w:r>
            <w:r>
              <w:rPr>
                <w:noProof/>
                <w:webHidden/>
              </w:rPr>
              <w:fldChar w:fldCharType="begin"/>
            </w:r>
            <w:r>
              <w:rPr>
                <w:noProof/>
                <w:webHidden/>
              </w:rPr>
              <w:instrText xml:space="preserve"> PAGEREF _Toc213248888 \h </w:instrText>
            </w:r>
            <w:r>
              <w:rPr>
                <w:noProof/>
                <w:webHidden/>
              </w:rPr>
            </w:r>
            <w:r>
              <w:rPr>
                <w:noProof/>
                <w:webHidden/>
              </w:rPr>
              <w:fldChar w:fldCharType="separate"/>
            </w:r>
            <w:r>
              <w:rPr>
                <w:noProof/>
                <w:webHidden/>
              </w:rPr>
              <w:t>xxiii</w:t>
            </w:r>
            <w:r>
              <w:rPr>
                <w:noProof/>
                <w:webHidden/>
              </w:rPr>
              <w:fldChar w:fldCharType="end"/>
            </w:r>
          </w:hyperlink>
        </w:p>
        <w:p w14:paraId="1A54AB0A" w14:textId="7B2F702E"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89" w:history="1">
            <w:r w:rsidRPr="00850A5D">
              <w:rPr>
                <w:rStyle w:val="Hyperlink"/>
                <w:noProof/>
              </w:rPr>
              <w:t>Appendix A – Additional Diagrams or Algorithms</w:t>
            </w:r>
            <w:r>
              <w:rPr>
                <w:noProof/>
                <w:webHidden/>
              </w:rPr>
              <w:tab/>
            </w:r>
            <w:r>
              <w:rPr>
                <w:noProof/>
                <w:webHidden/>
              </w:rPr>
              <w:fldChar w:fldCharType="begin"/>
            </w:r>
            <w:r>
              <w:rPr>
                <w:noProof/>
                <w:webHidden/>
              </w:rPr>
              <w:instrText xml:space="preserve"> PAGEREF _Toc213248889 \h </w:instrText>
            </w:r>
            <w:r>
              <w:rPr>
                <w:noProof/>
                <w:webHidden/>
              </w:rPr>
            </w:r>
            <w:r>
              <w:rPr>
                <w:noProof/>
                <w:webHidden/>
              </w:rPr>
              <w:fldChar w:fldCharType="separate"/>
            </w:r>
            <w:r>
              <w:rPr>
                <w:noProof/>
                <w:webHidden/>
              </w:rPr>
              <w:t>xxiii</w:t>
            </w:r>
            <w:r>
              <w:rPr>
                <w:noProof/>
                <w:webHidden/>
              </w:rPr>
              <w:fldChar w:fldCharType="end"/>
            </w:r>
          </w:hyperlink>
        </w:p>
        <w:p w14:paraId="3D326810" w14:textId="324AB11A"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90" w:history="1">
            <w:r w:rsidRPr="00850A5D">
              <w:rPr>
                <w:rStyle w:val="Hyperlink"/>
                <w:noProof/>
              </w:rPr>
              <w:t>Appendix B – User Manuals or Interface Snapshots</w:t>
            </w:r>
            <w:r>
              <w:rPr>
                <w:noProof/>
                <w:webHidden/>
              </w:rPr>
              <w:tab/>
            </w:r>
            <w:r>
              <w:rPr>
                <w:noProof/>
                <w:webHidden/>
              </w:rPr>
              <w:fldChar w:fldCharType="begin"/>
            </w:r>
            <w:r>
              <w:rPr>
                <w:noProof/>
                <w:webHidden/>
              </w:rPr>
              <w:instrText xml:space="preserve"> PAGEREF _Toc213248890 \h </w:instrText>
            </w:r>
            <w:r>
              <w:rPr>
                <w:noProof/>
                <w:webHidden/>
              </w:rPr>
            </w:r>
            <w:r>
              <w:rPr>
                <w:noProof/>
                <w:webHidden/>
              </w:rPr>
              <w:fldChar w:fldCharType="separate"/>
            </w:r>
            <w:r>
              <w:rPr>
                <w:noProof/>
                <w:webHidden/>
              </w:rPr>
              <w:t>xxiii</w:t>
            </w:r>
            <w:r>
              <w:rPr>
                <w:noProof/>
                <w:webHidden/>
              </w:rPr>
              <w:fldChar w:fldCharType="end"/>
            </w:r>
          </w:hyperlink>
        </w:p>
        <w:p w14:paraId="51CF07F3" w14:textId="1B7D4DD8"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91" w:history="1">
            <w:r w:rsidRPr="00850A5D">
              <w:rPr>
                <w:rStyle w:val="Hyperlink"/>
                <w:noProof/>
              </w:rPr>
              <w:t>Appendix C – Hardware Datasheets / Schematics</w:t>
            </w:r>
            <w:r>
              <w:rPr>
                <w:noProof/>
                <w:webHidden/>
              </w:rPr>
              <w:tab/>
            </w:r>
            <w:r>
              <w:rPr>
                <w:noProof/>
                <w:webHidden/>
              </w:rPr>
              <w:fldChar w:fldCharType="begin"/>
            </w:r>
            <w:r>
              <w:rPr>
                <w:noProof/>
                <w:webHidden/>
              </w:rPr>
              <w:instrText xml:space="preserve"> PAGEREF _Toc213248891 \h </w:instrText>
            </w:r>
            <w:r>
              <w:rPr>
                <w:noProof/>
                <w:webHidden/>
              </w:rPr>
            </w:r>
            <w:r>
              <w:rPr>
                <w:noProof/>
                <w:webHidden/>
              </w:rPr>
              <w:fldChar w:fldCharType="separate"/>
            </w:r>
            <w:r>
              <w:rPr>
                <w:noProof/>
                <w:webHidden/>
              </w:rPr>
              <w:t>xxiii</w:t>
            </w:r>
            <w:r>
              <w:rPr>
                <w:noProof/>
                <w:webHidden/>
              </w:rPr>
              <w:fldChar w:fldCharType="end"/>
            </w:r>
          </w:hyperlink>
        </w:p>
        <w:p w14:paraId="0E70E2D3" w14:textId="353F785D"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92" w:history="1">
            <w:r w:rsidRPr="00850A5D">
              <w:rPr>
                <w:rStyle w:val="Hyperlink"/>
                <w:noProof/>
              </w:rPr>
              <w:t>Appendix D – Source Code Snippets</w:t>
            </w:r>
            <w:r>
              <w:rPr>
                <w:noProof/>
                <w:webHidden/>
              </w:rPr>
              <w:tab/>
            </w:r>
            <w:r>
              <w:rPr>
                <w:noProof/>
                <w:webHidden/>
              </w:rPr>
              <w:fldChar w:fldCharType="begin"/>
            </w:r>
            <w:r>
              <w:rPr>
                <w:noProof/>
                <w:webHidden/>
              </w:rPr>
              <w:instrText xml:space="preserve"> PAGEREF _Toc213248892 \h </w:instrText>
            </w:r>
            <w:r>
              <w:rPr>
                <w:noProof/>
                <w:webHidden/>
              </w:rPr>
            </w:r>
            <w:r>
              <w:rPr>
                <w:noProof/>
                <w:webHidden/>
              </w:rPr>
              <w:fldChar w:fldCharType="separate"/>
            </w:r>
            <w:r>
              <w:rPr>
                <w:noProof/>
                <w:webHidden/>
              </w:rPr>
              <w:t>xxiii</w:t>
            </w:r>
            <w:r>
              <w:rPr>
                <w:noProof/>
                <w:webHidden/>
              </w:rPr>
              <w:fldChar w:fldCharType="end"/>
            </w:r>
          </w:hyperlink>
        </w:p>
        <w:p w14:paraId="1BBA818F" w14:textId="1E06A11D"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93" w:history="1">
            <w:r w:rsidRPr="00850A5D">
              <w:rPr>
                <w:rStyle w:val="Hyperlink"/>
                <w:noProof/>
              </w:rPr>
              <w:t>REFERENCES</w:t>
            </w:r>
            <w:r>
              <w:rPr>
                <w:noProof/>
                <w:webHidden/>
              </w:rPr>
              <w:tab/>
            </w:r>
            <w:r>
              <w:rPr>
                <w:noProof/>
                <w:webHidden/>
              </w:rPr>
              <w:fldChar w:fldCharType="begin"/>
            </w:r>
            <w:r>
              <w:rPr>
                <w:noProof/>
                <w:webHidden/>
              </w:rPr>
              <w:instrText xml:space="preserve"> PAGEREF _Toc213248893 \h </w:instrText>
            </w:r>
            <w:r>
              <w:rPr>
                <w:noProof/>
                <w:webHidden/>
              </w:rPr>
            </w:r>
            <w:r>
              <w:rPr>
                <w:noProof/>
                <w:webHidden/>
              </w:rPr>
              <w:fldChar w:fldCharType="separate"/>
            </w:r>
            <w:r>
              <w:rPr>
                <w:noProof/>
                <w:webHidden/>
              </w:rPr>
              <w:t>xxiv</w:t>
            </w:r>
            <w:r>
              <w:rPr>
                <w:noProof/>
                <w:webHidden/>
              </w:rPr>
              <w:fldChar w:fldCharType="end"/>
            </w:r>
          </w:hyperlink>
        </w:p>
        <w:p w14:paraId="5D091AAC" w14:textId="10263D9C" w:rsidR="00AB661F" w:rsidRDefault="00AB661F">
          <w:pPr>
            <w:pStyle w:val="TOC1"/>
            <w:tabs>
              <w:tab w:val="right" w:leader="dot" w:pos="8296"/>
            </w:tabs>
            <w:rPr>
              <w:rFonts w:asciiTheme="minorHAnsi" w:hAnsiTheme="minorHAnsi" w:cstheme="minorBidi"/>
              <w:noProof/>
              <w:kern w:val="2"/>
              <w14:ligatures w14:val="standardContextual"/>
            </w:rPr>
          </w:pPr>
          <w:hyperlink w:anchor="_Toc213248894" w:history="1">
            <w:r w:rsidRPr="00850A5D">
              <w:rPr>
                <w:rStyle w:val="Hyperlink"/>
                <w:noProof/>
              </w:rPr>
              <w:t>APPENDICES (Optional)</w:t>
            </w:r>
            <w:r>
              <w:rPr>
                <w:noProof/>
                <w:webHidden/>
              </w:rPr>
              <w:tab/>
            </w:r>
            <w:r>
              <w:rPr>
                <w:noProof/>
                <w:webHidden/>
              </w:rPr>
              <w:fldChar w:fldCharType="begin"/>
            </w:r>
            <w:r>
              <w:rPr>
                <w:noProof/>
                <w:webHidden/>
              </w:rPr>
              <w:instrText xml:space="preserve"> PAGEREF _Toc213248894 \h </w:instrText>
            </w:r>
            <w:r>
              <w:rPr>
                <w:noProof/>
                <w:webHidden/>
              </w:rPr>
            </w:r>
            <w:r>
              <w:rPr>
                <w:noProof/>
                <w:webHidden/>
              </w:rPr>
              <w:fldChar w:fldCharType="separate"/>
            </w:r>
            <w:r>
              <w:rPr>
                <w:noProof/>
                <w:webHidden/>
              </w:rPr>
              <w:t>xxiv</w:t>
            </w:r>
            <w:r>
              <w:rPr>
                <w:noProof/>
                <w:webHidden/>
              </w:rPr>
              <w:fldChar w:fldCharType="end"/>
            </w:r>
          </w:hyperlink>
        </w:p>
        <w:p w14:paraId="66F3CA17" w14:textId="41511C84" w:rsidR="00F00463" w:rsidRDefault="00F00463">
          <w:r>
            <w:rPr>
              <w:b/>
              <w:bCs/>
              <w:noProof/>
            </w:rPr>
            <w:fldChar w:fldCharType="end"/>
          </w:r>
        </w:p>
      </w:sdtContent>
    </w:sdt>
    <w:p w14:paraId="1B496DD5" w14:textId="1716CF15" w:rsidR="00F00463" w:rsidRDefault="00F00463" w:rsidP="00F00463"/>
    <w:p w14:paraId="388F5BF0" w14:textId="2BA2666B" w:rsidR="00C045E0" w:rsidRDefault="00C045E0">
      <w:r>
        <w:br w:type="page"/>
      </w:r>
    </w:p>
    <w:p w14:paraId="3D5CE69B" w14:textId="5A95F356" w:rsidR="00C045E0" w:rsidRPr="00277356" w:rsidRDefault="00C045E0" w:rsidP="00AB661F">
      <w:pPr>
        <w:pStyle w:val="Heading1"/>
      </w:pPr>
      <w:bookmarkStart w:id="8" w:name="_Toc213248822"/>
      <w:r w:rsidRPr="00277356">
        <w:lastRenderedPageBreak/>
        <w:t>LIST OF TABLES</w:t>
      </w:r>
      <w:bookmarkEnd w:id="8"/>
    </w:p>
    <w:p w14:paraId="30079AE2" w14:textId="77777777" w:rsidR="00C045E0" w:rsidRDefault="00C045E0" w:rsidP="00C045E0">
      <w:pPr>
        <w:spacing w:after="0"/>
        <w:rPr>
          <w:rFonts w:ascii="Times New Roman" w:hAnsi="Times New Roman" w:cs="Times New Roman"/>
        </w:rPr>
      </w:pPr>
    </w:p>
    <w:p w14:paraId="2ECD8A06" w14:textId="77777777" w:rsidR="00C045E0" w:rsidRDefault="00C045E0" w:rsidP="00C045E0">
      <w:pPr>
        <w:spacing w:after="0"/>
        <w:rPr>
          <w:rFonts w:ascii="Times New Roman" w:hAnsi="Times New Roman" w:cs="Times New Roman"/>
        </w:rPr>
      </w:pPr>
    </w:p>
    <w:tbl>
      <w:tblPr>
        <w:tblW w:w="8208" w:type="dxa"/>
        <w:tblLayout w:type="fixed"/>
        <w:tblLook w:val="04A0" w:firstRow="1" w:lastRow="0" w:firstColumn="1" w:lastColumn="0" w:noHBand="0" w:noVBand="1"/>
      </w:tblPr>
      <w:tblGrid>
        <w:gridCol w:w="1327"/>
        <w:gridCol w:w="221"/>
        <w:gridCol w:w="5719"/>
        <w:gridCol w:w="941"/>
      </w:tblGrid>
      <w:tr w:rsidR="00C045E0" w:rsidRPr="000D525D" w14:paraId="5C95A042" w14:textId="77777777" w:rsidTr="00741451">
        <w:trPr>
          <w:trHeight w:val="774"/>
        </w:trPr>
        <w:tc>
          <w:tcPr>
            <w:tcW w:w="1548" w:type="dxa"/>
            <w:gridSpan w:val="2"/>
            <w:hideMark/>
          </w:tcPr>
          <w:p w14:paraId="1E34CB51" w14:textId="77777777" w:rsidR="00C045E0" w:rsidRPr="000D525D" w:rsidRDefault="00C045E0" w:rsidP="00741451">
            <w:pPr>
              <w:spacing w:after="0" w:line="360" w:lineRule="auto"/>
              <w:jc w:val="center"/>
              <w:rPr>
                <w:rFonts w:ascii="Times New Roman" w:eastAsia="Times New Roman" w:hAnsi="Times New Roman" w:cs="Times New Roman"/>
                <w:b/>
                <w:bCs/>
                <w:noProof/>
                <w:lang w:eastAsia="zh-CN"/>
              </w:rPr>
            </w:pPr>
            <w:r w:rsidRPr="000D525D">
              <w:rPr>
                <w:rFonts w:ascii="Times New Roman" w:eastAsia="Times New Roman" w:hAnsi="Times New Roman" w:cs="Times New Roman"/>
                <w:b/>
                <w:bCs/>
                <w:noProof/>
                <w:lang w:eastAsia="zh-CN"/>
              </w:rPr>
              <w:t>TABLE NO.</w:t>
            </w:r>
          </w:p>
        </w:tc>
        <w:tc>
          <w:tcPr>
            <w:tcW w:w="5719" w:type="dxa"/>
            <w:hideMark/>
          </w:tcPr>
          <w:p w14:paraId="6A68B2AC" w14:textId="77777777" w:rsidR="00C045E0" w:rsidRPr="000D525D" w:rsidRDefault="00C045E0" w:rsidP="00741451">
            <w:pPr>
              <w:spacing w:after="0" w:line="360" w:lineRule="auto"/>
              <w:jc w:val="center"/>
              <w:rPr>
                <w:rFonts w:ascii="Times New Roman" w:hAnsi="Times New Roman" w:cs="Times New Roman"/>
                <w:b/>
                <w:noProof/>
                <w:color w:val="0000FF"/>
                <w:u w:val="single"/>
                <w:lang w:eastAsia="zh-CN"/>
              </w:rPr>
            </w:pPr>
            <w:r w:rsidRPr="000D525D">
              <w:rPr>
                <w:rFonts w:ascii="Times New Roman" w:eastAsia="Times New Roman" w:hAnsi="Times New Roman" w:cs="Times New Roman"/>
                <w:b/>
                <w:bCs/>
                <w:noProof/>
                <w:lang w:eastAsia="zh-CN"/>
              </w:rPr>
              <w:t>TITLE</w:t>
            </w:r>
          </w:p>
        </w:tc>
        <w:tc>
          <w:tcPr>
            <w:tcW w:w="941" w:type="dxa"/>
            <w:hideMark/>
          </w:tcPr>
          <w:p w14:paraId="4D9B5EEE" w14:textId="77777777" w:rsidR="00C045E0" w:rsidRPr="000D525D" w:rsidRDefault="00C045E0" w:rsidP="00741451">
            <w:pPr>
              <w:spacing w:after="0" w:line="360" w:lineRule="auto"/>
              <w:ind w:left="-242"/>
              <w:jc w:val="center"/>
              <w:rPr>
                <w:rFonts w:ascii="Times New Roman" w:eastAsia="Times New Roman" w:hAnsi="Times New Roman" w:cs="Times New Roman"/>
                <w:b/>
                <w:bCs/>
                <w:noProof/>
                <w:lang w:eastAsia="zh-CN"/>
              </w:rPr>
            </w:pPr>
            <w:r w:rsidRPr="000D525D">
              <w:rPr>
                <w:rFonts w:ascii="Times New Roman" w:eastAsia="Times New Roman" w:hAnsi="Times New Roman" w:cs="Times New Roman"/>
                <w:b/>
                <w:bCs/>
                <w:noProof/>
                <w:lang w:eastAsia="zh-CN"/>
              </w:rPr>
              <w:t>PAGE</w:t>
            </w:r>
          </w:p>
        </w:tc>
      </w:tr>
      <w:tr w:rsidR="00C045E0" w:rsidRPr="000D525D" w14:paraId="1DFB76FD" w14:textId="77777777" w:rsidTr="00741451">
        <w:tc>
          <w:tcPr>
            <w:tcW w:w="1327" w:type="dxa"/>
          </w:tcPr>
          <w:p w14:paraId="7331EEF9" w14:textId="77777777" w:rsidR="00C045E0" w:rsidRPr="000D525D" w:rsidRDefault="00C045E0" w:rsidP="00741451">
            <w:pPr>
              <w:adjustRightInd w:val="0"/>
              <w:spacing w:after="0" w:line="360" w:lineRule="auto"/>
              <w:contextualSpacing/>
              <w:rPr>
                <w:rFonts w:ascii="Times New Roman" w:eastAsia="Times New Roman" w:hAnsi="Times New Roman" w:cs="Times New Roman"/>
                <w:noProof/>
                <w:lang w:eastAsia="zh-CN"/>
              </w:rPr>
            </w:pPr>
            <w:r>
              <w:rPr>
                <w:rFonts w:ascii="Times New Roman" w:eastAsia="Times New Roman" w:hAnsi="Times New Roman" w:cs="Times New Roman"/>
                <w:noProof/>
                <w:lang w:eastAsia="zh-CN"/>
              </w:rPr>
              <w:t>3.1</w:t>
            </w:r>
          </w:p>
        </w:tc>
        <w:tc>
          <w:tcPr>
            <w:tcW w:w="5940" w:type="dxa"/>
            <w:gridSpan w:val="2"/>
          </w:tcPr>
          <w:p w14:paraId="5DA9AEFB" w14:textId="77777777" w:rsidR="00C045E0" w:rsidRPr="000D525D" w:rsidRDefault="00C045E0" w:rsidP="00741451">
            <w:pPr>
              <w:spacing w:after="0" w:line="360" w:lineRule="auto"/>
              <w:jc w:val="both"/>
              <w:rPr>
                <w:rFonts w:ascii="Times New Roman" w:eastAsia="Times New Roman" w:hAnsi="Times New Roman" w:cs="Times New Roman"/>
                <w:iCs/>
                <w:lang w:eastAsia="zh-CN"/>
              </w:rPr>
            </w:pPr>
            <w:r w:rsidRPr="000D525D">
              <w:rPr>
                <w:rFonts w:ascii="Times New Roman" w:hAnsi="Times New Roman" w:cs="Times New Roman"/>
                <w:bCs/>
              </w:rPr>
              <w:t xml:space="preserve">Distribution of </w:t>
            </w:r>
            <w:proofErr w:type="gramStart"/>
            <w:r w:rsidRPr="000D525D">
              <w:rPr>
                <w:rFonts w:ascii="Times New Roman" w:hAnsi="Times New Roman" w:cs="Times New Roman"/>
                <w:bCs/>
              </w:rPr>
              <w:t>SME’s</w:t>
            </w:r>
            <w:proofErr w:type="gramEnd"/>
            <w:r w:rsidRPr="000D525D">
              <w:rPr>
                <w:rFonts w:ascii="Times New Roman" w:hAnsi="Times New Roman" w:cs="Times New Roman"/>
                <w:bCs/>
              </w:rPr>
              <w:t xml:space="preserve"> by Sectors in States</w:t>
            </w:r>
          </w:p>
        </w:tc>
        <w:tc>
          <w:tcPr>
            <w:tcW w:w="941" w:type="dxa"/>
          </w:tcPr>
          <w:p w14:paraId="51AABC02" w14:textId="77777777" w:rsidR="00C045E0" w:rsidRPr="000D525D" w:rsidRDefault="00C045E0" w:rsidP="00741451">
            <w:pPr>
              <w:tabs>
                <w:tab w:val="left" w:pos="50"/>
                <w:tab w:val="left" w:pos="240"/>
              </w:tabs>
              <w:adjustRightInd w:val="0"/>
              <w:spacing w:after="0" w:line="360" w:lineRule="auto"/>
              <w:contextualSpacing/>
              <w:jc w:val="center"/>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69</w:t>
            </w:r>
          </w:p>
        </w:tc>
      </w:tr>
      <w:tr w:rsidR="00C045E0" w:rsidRPr="000D525D" w14:paraId="7F66D0D8" w14:textId="77777777" w:rsidTr="00741451">
        <w:tc>
          <w:tcPr>
            <w:tcW w:w="1327" w:type="dxa"/>
          </w:tcPr>
          <w:p w14:paraId="53108EB7" w14:textId="77777777" w:rsidR="00C045E0" w:rsidRPr="000D525D" w:rsidRDefault="00C045E0" w:rsidP="00741451">
            <w:pPr>
              <w:adjustRightInd w:val="0"/>
              <w:spacing w:after="0" w:line="360" w:lineRule="auto"/>
              <w:contextualSpacing/>
              <w:rPr>
                <w:rFonts w:ascii="Times New Roman" w:eastAsia="Times New Roman" w:hAnsi="Times New Roman" w:cs="Times New Roman"/>
                <w:noProof/>
                <w:lang w:eastAsia="zh-CN"/>
              </w:rPr>
            </w:pPr>
            <w:r>
              <w:rPr>
                <w:rFonts w:ascii="Times New Roman" w:eastAsia="Times New Roman" w:hAnsi="Times New Roman" w:cs="Times New Roman"/>
                <w:bCs/>
                <w:noProof/>
                <w:lang w:eastAsia="zh-CN"/>
              </w:rPr>
              <w:t>3</w:t>
            </w:r>
            <w:r w:rsidRPr="000D525D">
              <w:rPr>
                <w:rFonts w:ascii="Times New Roman" w:eastAsia="Times New Roman" w:hAnsi="Times New Roman" w:cs="Times New Roman"/>
                <w:bCs/>
                <w:noProof/>
                <w:lang w:eastAsia="zh-CN"/>
              </w:rPr>
              <w:t>.</w:t>
            </w:r>
            <w:r>
              <w:rPr>
                <w:rFonts w:ascii="Times New Roman" w:eastAsia="Times New Roman" w:hAnsi="Times New Roman" w:cs="Times New Roman"/>
                <w:bCs/>
                <w:noProof/>
                <w:lang w:eastAsia="zh-CN"/>
              </w:rPr>
              <w:t>2</w:t>
            </w:r>
          </w:p>
        </w:tc>
        <w:tc>
          <w:tcPr>
            <w:tcW w:w="5940" w:type="dxa"/>
            <w:gridSpan w:val="2"/>
          </w:tcPr>
          <w:p w14:paraId="3D3FF545" w14:textId="77777777" w:rsidR="00C045E0" w:rsidRPr="000D525D" w:rsidRDefault="00C045E0" w:rsidP="00741451">
            <w:pPr>
              <w:spacing w:after="0" w:line="360" w:lineRule="auto"/>
              <w:jc w:val="both"/>
              <w:rPr>
                <w:rFonts w:ascii="Times New Roman" w:eastAsia="Times New Roman" w:hAnsi="Times New Roman" w:cs="Times New Roman"/>
                <w:iCs/>
                <w:lang w:eastAsia="zh-CN"/>
              </w:rPr>
            </w:pPr>
            <w:r w:rsidRPr="000D525D">
              <w:rPr>
                <w:rFonts w:ascii="Times New Roman" w:eastAsia="Times New Roman" w:hAnsi="Times New Roman" w:cs="Times New Roman"/>
                <w:lang w:eastAsia="zh-CN"/>
              </w:rPr>
              <w:t>Summary of the variables those were used in this study, their sources and number of items</w:t>
            </w:r>
          </w:p>
        </w:tc>
        <w:tc>
          <w:tcPr>
            <w:tcW w:w="941" w:type="dxa"/>
            <w:vAlign w:val="bottom"/>
          </w:tcPr>
          <w:p w14:paraId="59B13C65" w14:textId="77777777" w:rsidR="00C045E0" w:rsidRPr="000D525D" w:rsidRDefault="00C045E0" w:rsidP="00741451">
            <w:pPr>
              <w:tabs>
                <w:tab w:val="left" w:pos="50"/>
                <w:tab w:val="left" w:pos="240"/>
              </w:tabs>
              <w:adjustRightInd w:val="0"/>
              <w:spacing w:after="0" w:line="360" w:lineRule="auto"/>
              <w:contextualSpacing/>
              <w:jc w:val="center"/>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71</w:t>
            </w:r>
          </w:p>
        </w:tc>
      </w:tr>
      <w:tr w:rsidR="00C045E0" w:rsidRPr="000D525D" w14:paraId="60F08994" w14:textId="77777777" w:rsidTr="00741451">
        <w:tc>
          <w:tcPr>
            <w:tcW w:w="1327" w:type="dxa"/>
          </w:tcPr>
          <w:p w14:paraId="2666ECBA" w14:textId="77777777" w:rsidR="00C045E0" w:rsidRPr="000D525D" w:rsidRDefault="00C045E0" w:rsidP="00741451">
            <w:pPr>
              <w:adjustRightInd w:val="0"/>
              <w:spacing w:after="0" w:line="360" w:lineRule="auto"/>
              <w:contextualSpacing/>
              <w:rPr>
                <w:rFonts w:ascii="Times New Roman" w:eastAsia="Times New Roman" w:hAnsi="Times New Roman" w:cs="Times New Roman"/>
                <w:noProof/>
                <w:lang w:eastAsia="zh-CN"/>
              </w:rPr>
            </w:pPr>
            <w:r>
              <w:rPr>
                <w:rFonts w:ascii="Times New Roman" w:eastAsia="Times New Roman" w:hAnsi="Times New Roman" w:cs="Times New Roman"/>
                <w:bCs/>
                <w:noProof/>
                <w:lang w:eastAsia="zh-CN"/>
              </w:rPr>
              <w:t>3.3</w:t>
            </w:r>
          </w:p>
        </w:tc>
        <w:tc>
          <w:tcPr>
            <w:tcW w:w="5940" w:type="dxa"/>
            <w:gridSpan w:val="2"/>
          </w:tcPr>
          <w:p w14:paraId="55945198" w14:textId="77777777" w:rsidR="00C045E0" w:rsidRPr="000D525D" w:rsidRDefault="00C045E0" w:rsidP="00741451">
            <w:pPr>
              <w:spacing w:after="0" w:line="360" w:lineRule="auto"/>
              <w:jc w:val="both"/>
              <w:rPr>
                <w:rFonts w:ascii="Times New Roman" w:eastAsia="Times New Roman" w:hAnsi="Times New Roman" w:cs="Times New Roman"/>
                <w:lang w:eastAsia="zh-CN"/>
              </w:rPr>
            </w:pPr>
            <w:r w:rsidRPr="004764E3">
              <w:rPr>
                <w:rFonts w:ascii="Times New Roman" w:eastAsia="Times New Roman" w:hAnsi="Times New Roman" w:cs="Times New Roman"/>
                <w:lang w:eastAsia="zh-CN"/>
              </w:rPr>
              <w:t>Measures</w:t>
            </w:r>
            <w:r>
              <w:rPr>
                <w:rFonts w:ascii="Times New Roman" w:eastAsia="Times New Roman" w:hAnsi="Times New Roman" w:cs="Times New Roman"/>
                <w:lang w:eastAsia="zh-CN"/>
              </w:rPr>
              <w:t xml:space="preserve"> of Harmonious Passion and</w:t>
            </w:r>
            <w:r w:rsidRPr="000D525D">
              <w:rPr>
                <w:rFonts w:ascii="Times New Roman" w:eastAsia="Times New Roman" w:hAnsi="Times New Roman" w:cs="Times New Roman"/>
                <w:lang w:eastAsia="zh-CN"/>
              </w:rPr>
              <w:t xml:space="preserve"> Obsessive Passion Constructs</w:t>
            </w:r>
          </w:p>
        </w:tc>
        <w:tc>
          <w:tcPr>
            <w:tcW w:w="941" w:type="dxa"/>
            <w:vAlign w:val="bottom"/>
          </w:tcPr>
          <w:p w14:paraId="360B0CA3" w14:textId="77777777" w:rsidR="00C045E0" w:rsidRPr="000D525D" w:rsidRDefault="00C045E0" w:rsidP="00741451">
            <w:pPr>
              <w:tabs>
                <w:tab w:val="left" w:pos="50"/>
                <w:tab w:val="left" w:pos="240"/>
              </w:tabs>
              <w:adjustRightInd w:val="0"/>
              <w:spacing w:after="0" w:line="360" w:lineRule="auto"/>
              <w:contextualSpacing/>
              <w:jc w:val="center"/>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72</w:t>
            </w:r>
          </w:p>
        </w:tc>
      </w:tr>
      <w:tr w:rsidR="00C045E0" w:rsidRPr="000D525D" w14:paraId="018605AC" w14:textId="77777777" w:rsidTr="00741451">
        <w:tc>
          <w:tcPr>
            <w:tcW w:w="1327" w:type="dxa"/>
          </w:tcPr>
          <w:p w14:paraId="06DACDBB" w14:textId="77777777" w:rsidR="00C045E0" w:rsidRPr="000D525D" w:rsidRDefault="00C045E0" w:rsidP="00741451">
            <w:pPr>
              <w:adjustRightInd w:val="0"/>
              <w:spacing w:after="0" w:line="360" w:lineRule="auto"/>
              <w:contextualSpacing/>
              <w:rPr>
                <w:rFonts w:ascii="Times New Roman" w:eastAsia="Times New Roman" w:hAnsi="Times New Roman" w:cs="Times New Roman"/>
                <w:noProof/>
                <w:lang w:eastAsia="zh-CN"/>
              </w:rPr>
            </w:pPr>
            <w:r>
              <w:rPr>
                <w:rFonts w:ascii="Times New Roman" w:eastAsia="Times New Roman" w:hAnsi="Times New Roman" w:cs="Times New Roman"/>
                <w:bCs/>
                <w:noProof/>
                <w:lang w:eastAsia="zh-CN"/>
              </w:rPr>
              <w:t>3.4</w:t>
            </w:r>
          </w:p>
        </w:tc>
        <w:tc>
          <w:tcPr>
            <w:tcW w:w="5940" w:type="dxa"/>
            <w:gridSpan w:val="2"/>
          </w:tcPr>
          <w:p w14:paraId="1313460B" w14:textId="77777777" w:rsidR="00C045E0" w:rsidRPr="000D525D" w:rsidRDefault="00C045E0" w:rsidP="00741451">
            <w:pPr>
              <w:spacing w:after="0" w:line="360" w:lineRule="auto"/>
              <w:jc w:val="both"/>
              <w:rPr>
                <w:rFonts w:ascii="Times New Roman" w:eastAsia="Times New Roman" w:hAnsi="Times New Roman" w:cs="Times New Roman"/>
                <w:lang w:eastAsia="zh-CN"/>
              </w:rPr>
            </w:pPr>
            <w:r w:rsidRPr="004764E3">
              <w:rPr>
                <w:rFonts w:ascii="Times New Roman" w:eastAsia="Times New Roman" w:hAnsi="Times New Roman" w:cs="Times New Roman"/>
                <w:lang w:eastAsia="zh-CN"/>
              </w:rPr>
              <w:t>Measures</w:t>
            </w:r>
            <w:r w:rsidRPr="000D525D">
              <w:rPr>
                <w:rFonts w:ascii="Times New Roman" w:eastAsia="Times New Roman" w:hAnsi="Times New Roman" w:cs="Times New Roman"/>
                <w:lang w:eastAsia="zh-CN"/>
              </w:rPr>
              <w:t xml:space="preserve"> of Mastery, Performance Approach and Performance Avoidance Goals Constructs</w:t>
            </w:r>
          </w:p>
        </w:tc>
        <w:tc>
          <w:tcPr>
            <w:tcW w:w="941" w:type="dxa"/>
            <w:vAlign w:val="bottom"/>
          </w:tcPr>
          <w:p w14:paraId="6572D5EE" w14:textId="77777777" w:rsidR="00C045E0" w:rsidRPr="000D525D" w:rsidRDefault="00C045E0" w:rsidP="00741451">
            <w:pPr>
              <w:tabs>
                <w:tab w:val="left" w:pos="50"/>
                <w:tab w:val="left" w:pos="240"/>
              </w:tabs>
              <w:adjustRightInd w:val="0"/>
              <w:spacing w:after="0" w:line="360" w:lineRule="auto"/>
              <w:contextualSpacing/>
              <w:jc w:val="center"/>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73</w:t>
            </w:r>
          </w:p>
        </w:tc>
      </w:tr>
      <w:tr w:rsidR="00C045E0" w:rsidRPr="000D525D" w14:paraId="772B291D" w14:textId="77777777" w:rsidTr="00741451">
        <w:tc>
          <w:tcPr>
            <w:tcW w:w="1327" w:type="dxa"/>
          </w:tcPr>
          <w:p w14:paraId="0D9454C7" w14:textId="77777777" w:rsidR="00C045E0" w:rsidRPr="000D525D" w:rsidRDefault="00C045E0" w:rsidP="00741451">
            <w:pPr>
              <w:adjustRightInd w:val="0"/>
              <w:spacing w:after="0" w:line="360" w:lineRule="auto"/>
              <w:contextualSpacing/>
              <w:rPr>
                <w:rFonts w:ascii="Times New Roman" w:eastAsia="Times New Roman" w:hAnsi="Times New Roman" w:cs="Times New Roman"/>
                <w:noProof/>
                <w:lang w:eastAsia="zh-CN"/>
              </w:rPr>
            </w:pPr>
            <w:r>
              <w:rPr>
                <w:rFonts w:ascii="Times New Roman" w:eastAsia="Times New Roman" w:hAnsi="Times New Roman" w:cs="Times New Roman"/>
                <w:bCs/>
                <w:noProof/>
                <w:lang w:eastAsia="zh-CN"/>
              </w:rPr>
              <w:t>3.5</w:t>
            </w:r>
          </w:p>
        </w:tc>
        <w:tc>
          <w:tcPr>
            <w:tcW w:w="5940" w:type="dxa"/>
            <w:gridSpan w:val="2"/>
          </w:tcPr>
          <w:p w14:paraId="0E85201A" w14:textId="77777777" w:rsidR="00C045E0" w:rsidRPr="000D525D" w:rsidRDefault="00C045E0" w:rsidP="00741451">
            <w:pPr>
              <w:spacing w:after="0" w:line="360" w:lineRule="auto"/>
              <w:jc w:val="both"/>
              <w:rPr>
                <w:rFonts w:ascii="Times New Roman" w:eastAsia="Times New Roman" w:hAnsi="Times New Roman" w:cs="Times New Roman"/>
                <w:lang w:eastAsia="zh-CN"/>
              </w:rPr>
            </w:pPr>
            <w:r w:rsidRPr="004764E3">
              <w:rPr>
                <w:rFonts w:ascii="Times New Roman" w:eastAsia="Times New Roman" w:hAnsi="Times New Roman" w:cs="Times New Roman"/>
                <w:lang w:eastAsia="zh-CN"/>
              </w:rPr>
              <w:t>Measures</w:t>
            </w:r>
            <w:r w:rsidRPr="000D525D">
              <w:rPr>
                <w:rFonts w:ascii="Times New Roman" w:eastAsia="Times New Roman" w:hAnsi="Times New Roman" w:cs="Times New Roman"/>
                <w:lang w:eastAsia="zh-CN"/>
              </w:rPr>
              <w:t xml:space="preserve"> of Creativity Construct</w:t>
            </w:r>
          </w:p>
        </w:tc>
        <w:tc>
          <w:tcPr>
            <w:tcW w:w="941" w:type="dxa"/>
          </w:tcPr>
          <w:p w14:paraId="242D4134" w14:textId="77777777" w:rsidR="00C045E0" w:rsidRPr="000D525D" w:rsidRDefault="00C045E0" w:rsidP="00741451">
            <w:pPr>
              <w:tabs>
                <w:tab w:val="left" w:pos="50"/>
                <w:tab w:val="left" w:pos="240"/>
              </w:tabs>
              <w:adjustRightInd w:val="0"/>
              <w:spacing w:after="0" w:line="360" w:lineRule="auto"/>
              <w:contextualSpacing/>
              <w:jc w:val="center"/>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75</w:t>
            </w:r>
          </w:p>
        </w:tc>
      </w:tr>
      <w:tr w:rsidR="00C045E0" w:rsidRPr="000D525D" w14:paraId="24B60D99" w14:textId="77777777" w:rsidTr="00741451">
        <w:tc>
          <w:tcPr>
            <w:tcW w:w="1327" w:type="dxa"/>
          </w:tcPr>
          <w:p w14:paraId="4DD52F17" w14:textId="77777777" w:rsidR="00C045E0" w:rsidRPr="000D525D" w:rsidRDefault="00C045E0" w:rsidP="00741451">
            <w:pPr>
              <w:adjustRightInd w:val="0"/>
              <w:spacing w:after="0" w:line="360" w:lineRule="auto"/>
              <w:contextualSpacing/>
              <w:rPr>
                <w:rFonts w:ascii="Times New Roman" w:eastAsia="Times New Roman" w:hAnsi="Times New Roman" w:cs="Times New Roman"/>
                <w:noProof/>
                <w:lang w:eastAsia="zh-CN"/>
              </w:rPr>
            </w:pPr>
            <w:r>
              <w:rPr>
                <w:rFonts w:ascii="Times New Roman" w:eastAsia="Times New Roman" w:hAnsi="Times New Roman" w:cs="Times New Roman"/>
                <w:bCs/>
                <w:noProof/>
                <w:lang w:eastAsia="zh-CN"/>
              </w:rPr>
              <w:t>3.6</w:t>
            </w:r>
          </w:p>
        </w:tc>
        <w:tc>
          <w:tcPr>
            <w:tcW w:w="5940" w:type="dxa"/>
            <w:gridSpan w:val="2"/>
          </w:tcPr>
          <w:p w14:paraId="067C56A8" w14:textId="77777777" w:rsidR="00C045E0" w:rsidRPr="000D525D" w:rsidRDefault="00C045E0" w:rsidP="00741451">
            <w:pPr>
              <w:spacing w:after="0" w:line="360" w:lineRule="auto"/>
              <w:jc w:val="both"/>
              <w:rPr>
                <w:rFonts w:ascii="Times New Roman" w:eastAsia="Times New Roman" w:hAnsi="Times New Roman" w:cs="Times New Roman"/>
                <w:lang w:eastAsia="zh-CN"/>
              </w:rPr>
            </w:pPr>
            <w:r w:rsidRPr="004764E3">
              <w:rPr>
                <w:rFonts w:ascii="Times New Roman" w:eastAsia="Times New Roman" w:hAnsi="Times New Roman" w:cs="Times New Roman"/>
                <w:lang w:eastAsia="zh-CN"/>
              </w:rPr>
              <w:t>Measures</w:t>
            </w:r>
            <w:r w:rsidRPr="000D525D">
              <w:rPr>
                <w:rFonts w:ascii="Times New Roman" w:eastAsia="Times New Roman" w:hAnsi="Times New Roman" w:cs="Times New Roman"/>
                <w:lang w:eastAsia="zh-CN"/>
              </w:rPr>
              <w:t xml:space="preserve"> of Independence Construct</w:t>
            </w:r>
          </w:p>
        </w:tc>
        <w:tc>
          <w:tcPr>
            <w:tcW w:w="941" w:type="dxa"/>
          </w:tcPr>
          <w:p w14:paraId="6B152194" w14:textId="77777777" w:rsidR="00C045E0" w:rsidRPr="000D525D" w:rsidRDefault="00C045E0" w:rsidP="00741451">
            <w:pPr>
              <w:tabs>
                <w:tab w:val="left" w:pos="50"/>
                <w:tab w:val="left" w:pos="240"/>
              </w:tabs>
              <w:adjustRightInd w:val="0"/>
              <w:spacing w:after="0" w:line="360" w:lineRule="auto"/>
              <w:contextualSpacing/>
              <w:jc w:val="center"/>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76</w:t>
            </w:r>
          </w:p>
        </w:tc>
      </w:tr>
      <w:tr w:rsidR="00C045E0" w:rsidRPr="000D525D" w14:paraId="5C5F7277" w14:textId="77777777" w:rsidTr="00741451">
        <w:tc>
          <w:tcPr>
            <w:tcW w:w="1327" w:type="dxa"/>
          </w:tcPr>
          <w:p w14:paraId="77347089" w14:textId="77777777" w:rsidR="00C045E0" w:rsidRPr="000D525D" w:rsidRDefault="00C045E0" w:rsidP="00741451">
            <w:pPr>
              <w:adjustRightInd w:val="0"/>
              <w:spacing w:after="0" w:line="360" w:lineRule="auto"/>
              <w:contextualSpacing/>
              <w:rPr>
                <w:rFonts w:ascii="Times New Roman" w:eastAsia="Times New Roman" w:hAnsi="Times New Roman" w:cs="Times New Roman"/>
                <w:noProof/>
                <w:lang w:eastAsia="zh-CN"/>
              </w:rPr>
            </w:pPr>
            <w:r>
              <w:rPr>
                <w:rFonts w:ascii="Times New Roman" w:eastAsia="Times New Roman" w:hAnsi="Times New Roman" w:cs="Times New Roman"/>
                <w:bCs/>
                <w:noProof/>
                <w:lang w:eastAsia="zh-CN"/>
              </w:rPr>
              <w:t>3.7</w:t>
            </w:r>
          </w:p>
        </w:tc>
        <w:tc>
          <w:tcPr>
            <w:tcW w:w="5940" w:type="dxa"/>
            <w:gridSpan w:val="2"/>
          </w:tcPr>
          <w:p w14:paraId="31CE1C53" w14:textId="77777777" w:rsidR="00C045E0" w:rsidRPr="000D525D" w:rsidRDefault="00C045E0" w:rsidP="00741451">
            <w:pPr>
              <w:spacing w:after="0" w:line="360" w:lineRule="auto"/>
              <w:jc w:val="both"/>
              <w:rPr>
                <w:rFonts w:ascii="Times New Roman" w:eastAsia="Times New Roman" w:hAnsi="Times New Roman" w:cs="Times New Roman"/>
                <w:lang w:eastAsia="zh-CN"/>
              </w:rPr>
            </w:pPr>
            <w:r w:rsidRPr="004764E3">
              <w:rPr>
                <w:rFonts w:ascii="Times New Roman" w:eastAsia="Times New Roman" w:hAnsi="Times New Roman" w:cs="Times New Roman"/>
                <w:lang w:eastAsia="zh-CN"/>
              </w:rPr>
              <w:t>Measures</w:t>
            </w:r>
            <w:r w:rsidRPr="000D525D">
              <w:rPr>
                <w:rFonts w:ascii="Times New Roman" w:eastAsia="Times New Roman" w:hAnsi="Times New Roman" w:cs="Times New Roman"/>
                <w:lang w:eastAsia="zh-CN"/>
              </w:rPr>
              <w:t xml:space="preserve"> of Ambition Construct</w:t>
            </w:r>
          </w:p>
        </w:tc>
        <w:tc>
          <w:tcPr>
            <w:tcW w:w="941" w:type="dxa"/>
          </w:tcPr>
          <w:p w14:paraId="4B216D00" w14:textId="77777777" w:rsidR="00C045E0" w:rsidRPr="000D525D" w:rsidRDefault="00C045E0" w:rsidP="00741451">
            <w:pPr>
              <w:tabs>
                <w:tab w:val="left" w:pos="50"/>
                <w:tab w:val="left" w:pos="240"/>
              </w:tabs>
              <w:adjustRightInd w:val="0"/>
              <w:spacing w:after="0" w:line="360" w:lineRule="auto"/>
              <w:contextualSpacing/>
              <w:jc w:val="center"/>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76</w:t>
            </w:r>
          </w:p>
        </w:tc>
      </w:tr>
      <w:tr w:rsidR="00C045E0" w:rsidRPr="000D525D" w14:paraId="3EB15C61" w14:textId="77777777" w:rsidTr="00741451">
        <w:tc>
          <w:tcPr>
            <w:tcW w:w="1327" w:type="dxa"/>
          </w:tcPr>
          <w:p w14:paraId="54B7146C" w14:textId="77777777" w:rsidR="00C045E0" w:rsidRPr="000D525D" w:rsidRDefault="00C045E0" w:rsidP="00741451">
            <w:pPr>
              <w:adjustRightInd w:val="0"/>
              <w:spacing w:after="0" w:line="360" w:lineRule="auto"/>
              <w:contextualSpacing/>
              <w:rPr>
                <w:rFonts w:ascii="Times New Roman" w:eastAsia="Times New Roman" w:hAnsi="Times New Roman" w:cs="Times New Roman"/>
                <w:noProof/>
                <w:lang w:eastAsia="zh-CN"/>
              </w:rPr>
            </w:pPr>
            <w:r>
              <w:rPr>
                <w:rFonts w:ascii="Times New Roman" w:eastAsia="Times New Roman" w:hAnsi="Times New Roman" w:cs="Times New Roman"/>
                <w:bCs/>
                <w:noProof/>
                <w:lang w:eastAsia="zh-CN"/>
              </w:rPr>
              <w:t>3.8</w:t>
            </w:r>
          </w:p>
        </w:tc>
        <w:tc>
          <w:tcPr>
            <w:tcW w:w="5940" w:type="dxa"/>
            <w:gridSpan w:val="2"/>
          </w:tcPr>
          <w:p w14:paraId="0E97613C" w14:textId="77777777" w:rsidR="00C045E0" w:rsidRPr="000D525D" w:rsidRDefault="00C045E0" w:rsidP="00741451">
            <w:pPr>
              <w:spacing w:after="0" w:line="360" w:lineRule="auto"/>
              <w:jc w:val="both"/>
              <w:rPr>
                <w:rFonts w:ascii="Times New Roman" w:eastAsia="Times New Roman" w:hAnsi="Times New Roman" w:cs="Times New Roman"/>
                <w:lang w:eastAsia="zh-CN"/>
              </w:rPr>
            </w:pPr>
            <w:r w:rsidRPr="004764E3">
              <w:rPr>
                <w:rFonts w:ascii="Times New Roman" w:eastAsia="Times New Roman" w:hAnsi="Times New Roman" w:cs="Times New Roman"/>
                <w:lang w:eastAsia="zh-CN"/>
              </w:rPr>
              <w:t>Measures</w:t>
            </w:r>
            <w:r w:rsidRPr="000D525D">
              <w:rPr>
                <w:rFonts w:ascii="Times New Roman" w:eastAsia="Times New Roman" w:hAnsi="Times New Roman" w:cs="Times New Roman"/>
                <w:lang w:eastAsia="zh-CN"/>
              </w:rPr>
              <w:t xml:space="preserve"> of Daring Construct</w:t>
            </w:r>
          </w:p>
        </w:tc>
        <w:tc>
          <w:tcPr>
            <w:tcW w:w="941" w:type="dxa"/>
          </w:tcPr>
          <w:p w14:paraId="6079E0C9" w14:textId="77777777" w:rsidR="00C045E0" w:rsidRPr="000D525D" w:rsidRDefault="00C045E0" w:rsidP="00741451">
            <w:pPr>
              <w:tabs>
                <w:tab w:val="left" w:pos="50"/>
                <w:tab w:val="left" w:pos="240"/>
              </w:tabs>
              <w:adjustRightInd w:val="0"/>
              <w:spacing w:after="0" w:line="360" w:lineRule="auto"/>
              <w:contextualSpacing/>
              <w:jc w:val="center"/>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77</w:t>
            </w:r>
          </w:p>
        </w:tc>
      </w:tr>
      <w:tr w:rsidR="00C045E0" w:rsidRPr="000D525D" w14:paraId="0AE5E8A7" w14:textId="77777777" w:rsidTr="00741451">
        <w:tc>
          <w:tcPr>
            <w:tcW w:w="1327" w:type="dxa"/>
          </w:tcPr>
          <w:p w14:paraId="3531DB84" w14:textId="77777777" w:rsidR="00C045E0" w:rsidRPr="000D525D" w:rsidRDefault="00C045E0" w:rsidP="00741451">
            <w:pPr>
              <w:adjustRightInd w:val="0"/>
              <w:spacing w:after="0" w:line="360" w:lineRule="auto"/>
              <w:contextualSpacing/>
              <w:rPr>
                <w:rFonts w:ascii="Times New Roman" w:eastAsia="Times New Roman" w:hAnsi="Times New Roman" w:cs="Times New Roman"/>
                <w:noProof/>
                <w:lang w:eastAsia="zh-CN"/>
              </w:rPr>
            </w:pPr>
            <w:r>
              <w:rPr>
                <w:rFonts w:ascii="Times New Roman" w:eastAsia="Times New Roman" w:hAnsi="Times New Roman" w:cs="Times New Roman"/>
                <w:bCs/>
                <w:noProof/>
                <w:lang w:eastAsia="zh-CN"/>
              </w:rPr>
              <w:t>3</w:t>
            </w:r>
            <w:r w:rsidRPr="000D525D">
              <w:rPr>
                <w:rFonts w:ascii="Times New Roman" w:eastAsia="Times New Roman" w:hAnsi="Times New Roman" w:cs="Times New Roman"/>
                <w:bCs/>
                <w:noProof/>
                <w:lang w:eastAsia="zh-CN"/>
              </w:rPr>
              <w:t>.</w:t>
            </w:r>
            <w:r>
              <w:rPr>
                <w:rFonts w:ascii="Times New Roman" w:eastAsia="Times New Roman" w:hAnsi="Times New Roman" w:cs="Times New Roman"/>
                <w:bCs/>
                <w:noProof/>
                <w:lang w:eastAsia="zh-CN"/>
              </w:rPr>
              <w:t>9</w:t>
            </w:r>
          </w:p>
        </w:tc>
        <w:tc>
          <w:tcPr>
            <w:tcW w:w="5940" w:type="dxa"/>
            <w:gridSpan w:val="2"/>
          </w:tcPr>
          <w:p w14:paraId="54BF2E78" w14:textId="77777777" w:rsidR="00C045E0" w:rsidRPr="000D525D" w:rsidRDefault="00C045E0" w:rsidP="00741451">
            <w:pPr>
              <w:spacing w:after="0" w:line="360" w:lineRule="auto"/>
              <w:jc w:val="both"/>
              <w:rPr>
                <w:rFonts w:ascii="Times New Roman" w:eastAsia="Times New Roman" w:hAnsi="Times New Roman" w:cs="Times New Roman"/>
                <w:lang w:eastAsia="zh-CN"/>
              </w:rPr>
            </w:pPr>
            <w:r w:rsidRPr="000D525D">
              <w:rPr>
                <w:rFonts w:ascii="Times New Roman" w:eastAsia="Times New Roman" w:hAnsi="Times New Roman" w:cs="Times New Roman"/>
                <w:lang w:eastAsia="zh-CN"/>
              </w:rPr>
              <w:t>Scale Reliability</w:t>
            </w:r>
          </w:p>
        </w:tc>
        <w:tc>
          <w:tcPr>
            <w:tcW w:w="941" w:type="dxa"/>
          </w:tcPr>
          <w:p w14:paraId="4566916D" w14:textId="77777777" w:rsidR="00C045E0" w:rsidRPr="000D525D" w:rsidRDefault="00C045E0" w:rsidP="00741451">
            <w:pPr>
              <w:tabs>
                <w:tab w:val="left" w:pos="50"/>
                <w:tab w:val="left" w:pos="240"/>
              </w:tabs>
              <w:adjustRightInd w:val="0"/>
              <w:spacing w:after="0" w:line="360" w:lineRule="auto"/>
              <w:contextualSpacing/>
              <w:jc w:val="center"/>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79</w:t>
            </w:r>
          </w:p>
        </w:tc>
      </w:tr>
      <w:tr w:rsidR="00C045E0" w:rsidRPr="000D525D" w14:paraId="0017775C" w14:textId="77777777" w:rsidTr="00741451">
        <w:trPr>
          <w:trHeight w:val="272"/>
        </w:trPr>
        <w:tc>
          <w:tcPr>
            <w:tcW w:w="1327" w:type="dxa"/>
          </w:tcPr>
          <w:p w14:paraId="311B1148" w14:textId="77777777" w:rsidR="00C045E0" w:rsidRPr="000D525D" w:rsidRDefault="00C045E0" w:rsidP="00741451">
            <w:pPr>
              <w:adjustRightInd w:val="0"/>
              <w:spacing w:after="0" w:line="360" w:lineRule="auto"/>
              <w:contextualSpacing/>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3.</w:t>
            </w:r>
            <w:r w:rsidRPr="000D525D">
              <w:rPr>
                <w:rFonts w:ascii="Times New Roman" w:eastAsia="Times New Roman" w:hAnsi="Times New Roman" w:cs="Times New Roman"/>
                <w:bCs/>
                <w:noProof/>
                <w:lang w:eastAsia="zh-CN"/>
              </w:rPr>
              <w:t>1</w:t>
            </w:r>
            <w:r>
              <w:rPr>
                <w:rFonts w:ascii="Times New Roman" w:eastAsia="Times New Roman" w:hAnsi="Times New Roman" w:cs="Times New Roman"/>
                <w:bCs/>
                <w:noProof/>
                <w:lang w:eastAsia="zh-CN"/>
              </w:rPr>
              <w:t>0</w:t>
            </w:r>
          </w:p>
        </w:tc>
        <w:tc>
          <w:tcPr>
            <w:tcW w:w="5940" w:type="dxa"/>
            <w:gridSpan w:val="2"/>
          </w:tcPr>
          <w:p w14:paraId="7672BCFD" w14:textId="77777777" w:rsidR="00C045E0" w:rsidRPr="000D525D" w:rsidRDefault="00C045E0" w:rsidP="00741451">
            <w:pPr>
              <w:spacing w:after="0" w:line="360" w:lineRule="auto"/>
              <w:jc w:val="both"/>
              <w:rPr>
                <w:rFonts w:ascii="Times New Roman" w:eastAsia="Times New Roman" w:hAnsi="Times New Roman" w:cs="Times New Roman"/>
                <w:lang w:eastAsia="zh-CN"/>
              </w:rPr>
            </w:pPr>
            <w:r w:rsidRPr="000D525D">
              <w:rPr>
                <w:rFonts w:ascii="Times New Roman" w:eastAsia="Times New Roman" w:hAnsi="Times New Roman" w:cs="Times New Roman"/>
                <w:lang w:eastAsia="zh-CN"/>
              </w:rPr>
              <w:t xml:space="preserve">Goodness-of-Fit Indices Criterion </w:t>
            </w:r>
          </w:p>
        </w:tc>
        <w:tc>
          <w:tcPr>
            <w:tcW w:w="941" w:type="dxa"/>
          </w:tcPr>
          <w:p w14:paraId="2AC91AD7" w14:textId="77777777" w:rsidR="00C045E0" w:rsidRPr="000D525D" w:rsidRDefault="00C045E0" w:rsidP="00741451">
            <w:pPr>
              <w:tabs>
                <w:tab w:val="left" w:pos="50"/>
                <w:tab w:val="left" w:pos="240"/>
              </w:tabs>
              <w:adjustRightInd w:val="0"/>
              <w:spacing w:after="0" w:line="360" w:lineRule="auto"/>
              <w:contextualSpacing/>
              <w:jc w:val="center"/>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97</w:t>
            </w:r>
          </w:p>
        </w:tc>
      </w:tr>
      <w:tr w:rsidR="00C045E0" w:rsidRPr="000D525D" w14:paraId="795B37BD" w14:textId="77777777" w:rsidTr="00741451">
        <w:trPr>
          <w:trHeight w:val="272"/>
        </w:trPr>
        <w:tc>
          <w:tcPr>
            <w:tcW w:w="1327" w:type="dxa"/>
          </w:tcPr>
          <w:p w14:paraId="1F4AC251" w14:textId="77777777" w:rsidR="00C045E0" w:rsidRDefault="00C045E0" w:rsidP="00741451">
            <w:pPr>
              <w:adjustRightInd w:val="0"/>
              <w:spacing w:after="0" w:line="360" w:lineRule="auto"/>
              <w:contextualSpacing/>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4.1</w:t>
            </w:r>
          </w:p>
        </w:tc>
        <w:tc>
          <w:tcPr>
            <w:tcW w:w="5940" w:type="dxa"/>
            <w:gridSpan w:val="2"/>
          </w:tcPr>
          <w:p w14:paraId="120D5241" w14:textId="77777777" w:rsidR="00C045E0" w:rsidRPr="000D525D" w:rsidRDefault="00C045E0" w:rsidP="00741451">
            <w:pPr>
              <w:spacing w:after="0" w:line="360" w:lineRule="auto"/>
              <w:jc w:val="both"/>
              <w:rPr>
                <w:rFonts w:ascii="Times New Roman" w:eastAsia="Times New Roman" w:hAnsi="Times New Roman" w:cs="Times New Roman"/>
                <w:lang w:eastAsia="zh-CN"/>
              </w:rPr>
            </w:pPr>
            <w:r w:rsidRPr="000D525D">
              <w:rPr>
                <w:rFonts w:ascii="Times New Roman" w:eastAsia="Times New Roman" w:hAnsi="Times New Roman" w:cs="Times New Roman"/>
                <w:lang w:eastAsia="zh-CN"/>
              </w:rPr>
              <w:t>Sample Response</w:t>
            </w:r>
          </w:p>
        </w:tc>
        <w:tc>
          <w:tcPr>
            <w:tcW w:w="941" w:type="dxa"/>
          </w:tcPr>
          <w:p w14:paraId="24194AE7" w14:textId="77777777" w:rsidR="00C045E0" w:rsidRDefault="00C045E0" w:rsidP="00741451">
            <w:pPr>
              <w:tabs>
                <w:tab w:val="left" w:pos="50"/>
                <w:tab w:val="left" w:pos="240"/>
              </w:tabs>
              <w:adjustRightInd w:val="0"/>
              <w:spacing w:after="0" w:line="360" w:lineRule="auto"/>
              <w:contextualSpacing/>
              <w:jc w:val="center"/>
              <w:rPr>
                <w:rFonts w:ascii="Times New Roman" w:eastAsia="Times New Roman" w:hAnsi="Times New Roman" w:cs="Times New Roman"/>
                <w:bCs/>
                <w:noProof/>
                <w:lang w:eastAsia="zh-CN"/>
              </w:rPr>
            </w:pPr>
            <w:r>
              <w:rPr>
                <w:rFonts w:ascii="Times New Roman" w:eastAsia="Times New Roman" w:hAnsi="Times New Roman" w:cs="Times New Roman"/>
                <w:bCs/>
                <w:noProof/>
                <w:lang w:eastAsia="zh-CN"/>
              </w:rPr>
              <w:t>111</w:t>
            </w:r>
          </w:p>
        </w:tc>
      </w:tr>
    </w:tbl>
    <w:p w14:paraId="103FF3A3" w14:textId="45A50EA5" w:rsidR="00C045E0" w:rsidRDefault="00C045E0">
      <w:r>
        <w:br w:type="page"/>
      </w:r>
    </w:p>
    <w:p w14:paraId="26C0EA25" w14:textId="77777777" w:rsidR="00C045E0" w:rsidRPr="00277356" w:rsidRDefault="00C045E0" w:rsidP="00AB661F">
      <w:pPr>
        <w:pStyle w:val="Heading1"/>
      </w:pPr>
      <w:bookmarkStart w:id="9" w:name="_Toc213248823"/>
      <w:r w:rsidRPr="00277356">
        <w:lastRenderedPageBreak/>
        <w:t>LIST OF FIGURES</w:t>
      </w:r>
      <w:bookmarkEnd w:id="9"/>
    </w:p>
    <w:p w14:paraId="51E35632" w14:textId="77777777" w:rsidR="00C045E0" w:rsidRDefault="00C045E0" w:rsidP="00C045E0">
      <w:pPr>
        <w:spacing w:after="0"/>
        <w:rPr>
          <w:rFonts w:ascii="Times New Roman" w:hAnsi="Times New Roman" w:cs="Times New Roman"/>
        </w:rPr>
      </w:pPr>
    </w:p>
    <w:tbl>
      <w:tblPr>
        <w:tblW w:w="8208" w:type="dxa"/>
        <w:tblLayout w:type="fixed"/>
        <w:tblLook w:val="04A0" w:firstRow="1" w:lastRow="0" w:firstColumn="1" w:lastColumn="0" w:noHBand="0" w:noVBand="1"/>
      </w:tblPr>
      <w:tblGrid>
        <w:gridCol w:w="1327"/>
        <w:gridCol w:w="5940"/>
        <w:gridCol w:w="941"/>
      </w:tblGrid>
      <w:tr w:rsidR="00C045E0" w:rsidRPr="000D525D" w14:paraId="1080DBD9" w14:textId="77777777" w:rsidTr="00741451">
        <w:trPr>
          <w:trHeight w:val="774"/>
        </w:trPr>
        <w:tc>
          <w:tcPr>
            <w:tcW w:w="7267" w:type="dxa"/>
            <w:gridSpan w:val="2"/>
            <w:hideMark/>
          </w:tcPr>
          <w:p w14:paraId="5F49C859" w14:textId="77777777" w:rsidR="00C045E0" w:rsidRPr="000D525D" w:rsidRDefault="00C045E0" w:rsidP="00741451">
            <w:pPr>
              <w:spacing w:after="0" w:line="360" w:lineRule="auto"/>
              <w:rPr>
                <w:rFonts w:ascii="Times New Roman" w:eastAsia="Times New Roman" w:hAnsi="Times New Roman" w:cs="Times New Roman"/>
                <w:b/>
                <w:bCs/>
                <w:noProof/>
                <w:lang w:eastAsia="zh-CN"/>
              </w:rPr>
            </w:pPr>
            <w:r>
              <w:rPr>
                <w:rFonts w:ascii="Times New Roman" w:eastAsia="Times New Roman" w:hAnsi="Times New Roman" w:cs="Times New Roman"/>
                <w:b/>
                <w:bCs/>
                <w:noProof/>
                <w:lang w:eastAsia="zh-CN"/>
              </w:rPr>
              <w:t>FIGURE</w:t>
            </w:r>
            <w:r w:rsidRPr="000D525D">
              <w:rPr>
                <w:rFonts w:ascii="Times New Roman" w:eastAsia="Times New Roman" w:hAnsi="Times New Roman" w:cs="Times New Roman"/>
                <w:b/>
                <w:bCs/>
                <w:noProof/>
                <w:lang w:eastAsia="zh-CN"/>
              </w:rPr>
              <w:t xml:space="preserve"> NO. </w:t>
            </w:r>
            <w:r>
              <w:rPr>
                <w:rFonts w:ascii="Times New Roman" w:eastAsia="Times New Roman" w:hAnsi="Times New Roman" w:cs="Times New Roman"/>
                <w:b/>
                <w:bCs/>
                <w:noProof/>
                <w:lang w:eastAsia="zh-CN"/>
              </w:rPr>
              <w:t xml:space="preserve">                                </w:t>
            </w:r>
            <w:r w:rsidRPr="000D525D">
              <w:rPr>
                <w:rFonts w:ascii="Times New Roman" w:eastAsia="Times New Roman" w:hAnsi="Times New Roman" w:cs="Times New Roman"/>
                <w:b/>
                <w:bCs/>
                <w:noProof/>
                <w:lang w:eastAsia="zh-CN"/>
              </w:rPr>
              <w:t>TITLE</w:t>
            </w:r>
          </w:p>
          <w:p w14:paraId="2C97DBFE" w14:textId="77777777" w:rsidR="00C045E0" w:rsidRPr="00E002F4" w:rsidRDefault="00C045E0" w:rsidP="00741451">
            <w:pPr>
              <w:spacing w:after="0" w:line="360" w:lineRule="auto"/>
              <w:jc w:val="center"/>
              <w:rPr>
                <w:rFonts w:ascii="Times New Roman" w:eastAsia="Times New Roman" w:hAnsi="Times New Roman" w:cs="Times New Roman"/>
                <w:b/>
                <w:bCs/>
                <w:noProof/>
                <w:lang w:eastAsia="zh-CN"/>
              </w:rPr>
            </w:pPr>
          </w:p>
        </w:tc>
        <w:tc>
          <w:tcPr>
            <w:tcW w:w="941" w:type="dxa"/>
            <w:hideMark/>
          </w:tcPr>
          <w:p w14:paraId="58DF7B0F" w14:textId="77777777" w:rsidR="00C045E0" w:rsidRPr="000D525D" w:rsidRDefault="00C045E0" w:rsidP="00741451">
            <w:pPr>
              <w:spacing w:after="0" w:line="360" w:lineRule="auto"/>
              <w:ind w:left="-242"/>
              <w:jc w:val="center"/>
              <w:rPr>
                <w:rFonts w:ascii="Times New Roman" w:eastAsia="Times New Roman" w:hAnsi="Times New Roman" w:cs="Times New Roman"/>
                <w:b/>
                <w:bCs/>
                <w:noProof/>
                <w:lang w:eastAsia="zh-CN"/>
              </w:rPr>
            </w:pPr>
            <w:r w:rsidRPr="000D525D">
              <w:rPr>
                <w:rFonts w:ascii="Times New Roman" w:eastAsia="Times New Roman" w:hAnsi="Times New Roman" w:cs="Times New Roman"/>
                <w:b/>
                <w:bCs/>
                <w:noProof/>
                <w:lang w:eastAsia="zh-CN"/>
              </w:rPr>
              <w:t>PAGE</w:t>
            </w:r>
          </w:p>
        </w:tc>
      </w:tr>
      <w:tr w:rsidR="00C045E0" w:rsidRPr="000D525D" w14:paraId="4A492C6B" w14:textId="77777777" w:rsidTr="00741451">
        <w:tc>
          <w:tcPr>
            <w:tcW w:w="1327" w:type="dxa"/>
          </w:tcPr>
          <w:p w14:paraId="3A7ECECD" w14:textId="77777777" w:rsidR="00C045E0" w:rsidRPr="00CD0C0B" w:rsidRDefault="00C045E0" w:rsidP="00741451">
            <w:pPr>
              <w:pStyle w:val="AliIndexTable"/>
              <w:adjustRightInd w:val="0"/>
              <w:contextualSpacing/>
              <w:rPr>
                <w:rStyle w:val="Hyperlink"/>
                <w:bCs w:val="0"/>
                <w:sz w:val="24"/>
                <w:szCs w:val="24"/>
              </w:rPr>
            </w:pPr>
            <w:r>
              <w:t>2.1</w:t>
            </w:r>
          </w:p>
        </w:tc>
        <w:tc>
          <w:tcPr>
            <w:tcW w:w="5940" w:type="dxa"/>
          </w:tcPr>
          <w:p w14:paraId="2DD06671" w14:textId="77777777" w:rsidR="00C045E0" w:rsidRPr="00E002F4" w:rsidRDefault="00C045E0" w:rsidP="00741451">
            <w:pPr>
              <w:pStyle w:val="Caption"/>
              <w:spacing w:after="0" w:line="360" w:lineRule="auto"/>
              <w:rPr>
                <w:b w:val="0"/>
                <w:color w:val="000000"/>
                <w:sz w:val="24"/>
                <w:szCs w:val="24"/>
              </w:rPr>
            </w:pPr>
            <w:bookmarkStart w:id="10" w:name="_Toc360189005"/>
            <w:r w:rsidRPr="00E002F4">
              <w:rPr>
                <w:b w:val="0"/>
                <w:color w:val="000000"/>
                <w:sz w:val="24"/>
                <w:szCs w:val="24"/>
              </w:rPr>
              <w:t>Western Framework for the Relationship between Values</w:t>
            </w:r>
            <w:bookmarkEnd w:id="10"/>
            <w:r w:rsidRPr="00E002F4">
              <w:rPr>
                <w:b w:val="0"/>
                <w:color w:val="000000"/>
                <w:sz w:val="24"/>
                <w:szCs w:val="24"/>
              </w:rPr>
              <w:t>.</w:t>
            </w:r>
          </w:p>
        </w:tc>
        <w:tc>
          <w:tcPr>
            <w:tcW w:w="941" w:type="dxa"/>
          </w:tcPr>
          <w:p w14:paraId="2EF6B9F8" w14:textId="77777777" w:rsidR="00C045E0" w:rsidRPr="00CD0C0B" w:rsidRDefault="00C045E0" w:rsidP="00741451">
            <w:pPr>
              <w:pStyle w:val="AliIndexTable"/>
              <w:tabs>
                <w:tab w:val="left" w:pos="50"/>
                <w:tab w:val="left" w:pos="240"/>
              </w:tabs>
              <w:adjustRightInd w:val="0"/>
              <w:contextualSpacing/>
              <w:jc w:val="center"/>
              <w:rPr>
                <w:sz w:val="24"/>
                <w:szCs w:val="24"/>
              </w:rPr>
            </w:pPr>
            <w:r>
              <w:rPr>
                <w:sz w:val="24"/>
                <w:szCs w:val="24"/>
              </w:rPr>
              <w:t>26</w:t>
            </w:r>
          </w:p>
        </w:tc>
      </w:tr>
      <w:tr w:rsidR="00C045E0" w:rsidRPr="000D525D" w14:paraId="667D3403" w14:textId="77777777" w:rsidTr="00741451">
        <w:tc>
          <w:tcPr>
            <w:tcW w:w="1327" w:type="dxa"/>
          </w:tcPr>
          <w:p w14:paraId="7439F017" w14:textId="77777777" w:rsidR="00C045E0" w:rsidRPr="00CD0C0B" w:rsidRDefault="00C045E0" w:rsidP="00741451">
            <w:pPr>
              <w:pStyle w:val="AliIndexTable"/>
              <w:adjustRightInd w:val="0"/>
              <w:contextualSpacing/>
              <w:rPr>
                <w:bCs w:val="0"/>
                <w:sz w:val="24"/>
                <w:szCs w:val="24"/>
              </w:rPr>
            </w:pPr>
            <w:r w:rsidRPr="00CD0C0B">
              <w:rPr>
                <w:sz w:val="24"/>
                <w:szCs w:val="24"/>
              </w:rPr>
              <w:t>2.2</w:t>
            </w:r>
          </w:p>
        </w:tc>
        <w:tc>
          <w:tcPr>
            <w:tcW w:w="5940" w:type="dxa"/>
          </w:tcPr>
          <w:p w14:paraId="6DBC9FC8" w14:textId="77777777" w:rsidR="00C045E0" w:rsidRPr="00E002F4" w:rsidRDefault="00C045E0" w:rsidP="00741451">
            <w:pPr>
              <w:pStyle w:val="Caption"/>
              <w:spacing w:after="0" w:line="360" w:lineRule="auto"/>
              <w:rPr>
                <w:b w:val="0"/>
                <w:color w:val="000000"/>
                <w:sz w:val="24"/>
                <w:szCs w:val="24"/>
              </w:rPr>
            </w:pPr>
            <w:r w:rsidRPr="00E002F4">
              <w:rPr>
                <w:b w:val="0"/>
                <w:color w:val="000000"/>
                <w:sz w:val="24"/>
                <w:szCs w:val="24"/>
              </w:rPr>
              <w:t>Relationship between Entrepreneurial passion and behavioral engagements.</w:t>
            </w:r>
          </w:p>
        </w:tc>
        <w:tc>
          <w:tcPr>
            <w:tcW w:w="941" w:type="dxa"/>
            <w:vAlign w:val="bottom"/>
          </w:tcPr>
          <w:p w14:paraId="784ABE8E" w14:textId="77777777" w:rsidR="00C045E0" w:rsidRPr="00CD0C0B" w:rsidRDefault="00C045E0" w:rsidP="00741451">
            <w:pPr>
              <w:pStyle w:val="AliIndexTable"/>
              <w:tabs>
                <w:tab w:val="left" w:pos="50"/>
                <w:tab w:val="left" w:pos="240"/>
              </w:tabs>
              <w:adjustRightInd w:val="0"/>
              <w:contextualSpacing/>
              <w:jc w:val="center"/>
              <w:rPr>
                <w:sz w:val="24"/>
                <w:szCs w:val="24"/>
              </w:rPr>
            </w:pPr>
            <w:r>
              <w:rPr>
                <w:sz w:val="24"/>
                <w:szCs w:val="24"/>
              </w:rPr>
              <w:t>27</w:t>
            </w:r>
          </w:p>
        </w:tc>
      </w:tr>
      <w:tr w:rsidR="00C045E0" w:rsidRPr="000D525D" w14:paraId="605DBF9F" w14:textId="77777777" w:rsidTr="00741451">
        <w:tc>
          <w:tcPr>
            <w:tcW w:w="1327" w:type="dxa"/>
          </w:tcPr>
          <w:p w14:paraId="6C413C9E" w14:textId="77777777" w:rsidR="00C045E0" w:rsidRPr="00CD0C0B" w:rsidRDefault="00C045E0" w:rsidP="00741451">
            <w:pPr>
              <w:pStyle w:val="AliIndexTable"/>
              <w:adjustRightInd w:val="0"/>
              <w:contextualSpacing/>
              <w:rPr>
                <w:bCs w:val="0"/>
                <w:sz w:val="24"/>
                <w:szCs w:val="24"/>
              </w:rPr>
            </w:pPr>
            <w:r w:rsidRPr="00CD0C0B">
              <w:rPr>
                <w:sz w:val="24"/>
                <w:szCs w:val="24"/>
              </w:rPr>
              <w:t>2.3</w:t>
            </w:r>
          </w:p>
        </w:tc>
        <w:tc>
          <w:tcPr>
            <w:tcW w:w="5940" w:type="dxa"/>
          </w:tcPr>
          <w:p w14:paraId="1DBF57F6" w14:textId="77777777" w:rsidR="00C045E0" w:rsidRPr="00E002F4" w:rsidRDefault="00C045E0" w:rsidP="00741451">
            <w:pPr>
              <w:pStyle w:val="Caption"/>
              <w:spacing w:after="0" w:line="360" w:lineRule="auto"/>
              <w:rPr>
                <w:b w:val="0"/>
                <w:color w:val="000000"/>
                <w:sz w:val="24"/>
                <w:szCs w:val="24"/>
              </w:rPr>
            </w:pPr>
            <w:r w:rsidRPr="00E002F4">
              <w:rPr>
                <w:b w:val="0"/>
                <w:color w:val="000000"/>
                <w:sz w:val="24"/>
                <w:szCs w:val="24"/>
              </w:rPr>
              <w:t>Relationship between Entrepreneurial Passion, Achievement Motivation Goals and Behavioral Engagements.</w:t>
            </w:r>
          </w:p>
        </w:tc>
        <w:tc>
          <w:tcPr>
            <w:tcW w:w="941" w:type="dxa"/>
            <w:vAlign w:val="bottom"/>
          </w:tcPr>
          <w:p w14:paraId="509E34D5" w14:textId="77777777" w:rsidR="00C045E0" w:rsidRPr="00CD0C0B" w:rsidRDefault="00C045E0" w:rsidP="00741451">
            <w:pPr>
              <w:pStyle w:val="AliIndexTable"/>
              <w:tabs>
                <w:tab w:val="left" w:pos="50"/>
                <w:tab w:val="left" w:pos="240"/>
              </w:tabs>
              <w:adjustRightInd w:val="0"/>
              <w:contextualSpacing/>
              <w:jc w:val="center"/>
              <w:rPr>
                <w:sz w:val="24"/>
                <w:szCs w:val="24"/>
              </w:rPr>
            </w:pPr>
            <w:r>
              <w:rPr>
                <w:sz w:val="24"/>
                <w:szCs w:val="24"/>
              </w:rPr>
              <w:t>32</w:t>
            </w:r>
          </w:p>
        </w:tc>
      </w:tr>
      <w:tr w:rsidR="00C045E0" w:rsidRPr="000D525D" w14:paraId="3CBC88BF" w14:textId="77777777" w:rsidTr="00741451">
        <w:tc>
          <w:tcPr>
            <w:tcW w:w="1327" w:type="dxa"/>
          </w:tcPr>
          <w:p w14:paraId="078D145A" w14:textId="77777777" w:rsidR="00C045E0" w:rsidRPr="00CD0C0B" w:rsidRDefault="00C045E0" w:rsidP="00741451">
            <w:pPr>
              <w:pStyle w:val="AliIndexTable"/>
              <w:adjustRightInd w:val="0"/>
              <w:contextualSpacing/>
              <w:rPr>
                <w:bCs w:val="0"/>
                <w:sz w:val="24"/>
                <w:szCs w:val="24"/>
              </w:rPr>
            </w:pPr>
            <w:r>
              <w:rPr>
                <w:color w:val="000000"/>
                <w:sz w:val="24"/>
                <w:szCs w:val="24"/>
              </w:rPr>
              <w:t>2</w:t>
            </w:r>
            <w:r w:rsidRPr="00CD0C0B">
              <w:rPr>
                <w:color w:val="000000"/>
                <w:sz w:val="24"/>
                <w:szCs w:val="24"/>
              </w:rPr>
              <w:t>.</w:t>
            </w:r>
            <w:r>
              <w:rPr>
                <w:color w:val="000000"/>
                <w:sz w:val="24"/>
                <w:szCs w:val="24"/>
              </w:rPr>
              <w:t>4</w:t>
            </w:r>
          </w:p>
        </w:tc>
        <w:tc>
          <w:tcPr>
            <w:tcW w:w="5940" w:type="dxa"/>
          </w:tcPr>
          <w:p w14:paraId="4A526F27" w14:textId="77777777" w:rsidR="00C045E0" w:rsidRPr="00202911" w:rsidRDefault="00C045E0" w:rsidP="00741451">
            <w:pPr>
              <w:pStyle w:val="Caption"/>
              <w:spacing w:after="0" w:line="360" w:lineRule="auto"/>
              <w:rPr>
                <w:rFonts w:eastAsia="Times New Roman"/>
                <w:sz w:val="24"/>
                <w:szCs w:val="24"/>
              </w:rPr>
            </w:pPr>
            <w:r w:rsidRPr="00202911">
              <w:rPr>
                <w:b w:val="0"/>
                <w:color w:val="000000"/>
                <w:sz w:val="24"/>
                <w:szCs w:val="24"/>
              </w:rPr>
              <w:t xml:space="preserve">Burke’s control-view of Identity Process. </w:t>
            </w:r>
          </w:p>
        </w:tc>
        <w:tc>
          <w:tcPr>
            <w:tcW w:w="941" w:type="dxa"/>
          </w:tcPr>
          <w:p w14:paraId="577EF652" w14:textId="77777777" w:rsidR="00C045E0" w:rsidRPr="00CD0C0B" w:rsidRDefault="00C045E0" w:rsidP="00741451">
            <w:pPr>
              <w:pStyle w:val="AliIndexTable"/>
              <w:tabs>
                <w:tab w:val="left" w:pos="50"/>
                <w:tab w:val="left" w:pos="240"/>
              </w:tabs>
              <w:adjustRightInd w:val="0"/>
              <w:contextualSpacing/>
              <w:jc w:val="center"/>
              <w:rPr>
                <w:sz w:val="24"/>
                <w:szCs w:val="24"/>
              </w:rPr>
            </w:pPr>
            <w:r>
              <w:rPr>
                <w:sz w:val="24"/>
                <w:szCs w:val="24"/>
              </w:rPr>
              <w:t>42</w:t>
            </w:r>
          </w:p>
        </w:tc>
      </w:tr>
      <w:tr w:rsidR="00C045E0" w:rsidRPr="000D525D" w14:paraId="20B1D645" w14:textId="77777777" w:rsidTr="00741451">
        <w:tc>
          <w:tcPr>
            <w:tcW w:w="1327" w:type="dxa"/>
          </w:tcPr>
          <w:p w14:paraId="27D6E2E0" w14:textId="77777777" w:rsidR="00C045E0" w:rsidRPr="00CD0C0B" w:rsidRDefault="00C045E0" w:rsidP="00741451">
            <w:pPr>
              <w:pStyle w:val="AliIndexTable"/>
              <w:adjustRightInd w:val="0"/>
              <w:contextualSpacing/>
              <w:rPr>
                <w:bCs w:val="0"/>
                <w:sz w:val="24"/>
                <w:szCs w:val="24"/>
              </w:rPr>
            </w:pPr>
            <w:r>
              <w:rPr>
                <w:sz w:val="24"/>
                <w:szCs w:val="24"/>
              </w:rPr>
              <w:t>2</w:t>
            </w:r>
            <w:r w:rsidRPr="00CD0C0B">
              <w:rPr>
                <w:sz w:val="24"/>
                <w:szCs w:val="24"/>
              </w:rPr>
              <w:t>.</w:t>
            </w:r>
            <w:r>
              <w:rPr>
                <w:sz w:val="24"/>
                <w:szCs w:val="24"/>
              </w:rPr>
              <w:t>5</w:t>
            </w:r>
          </w:p>
        </w:tc>
        <w:tc>
          <w:tcPr>
            <w:tcW w:w="5940" w:type="dxa"/>
          </w:tcPr>
          <w:p w14:paraId="79CA7CE5" w14:textId="77777777" w:rsidR="00C045E0" w:rsidRPr="00CD0C0B" w:rsidRDefault="00C045E0" w:rsidP="00741451">
            <w:pPr>
              <w:spacing w:after="0" w:line="360" w:lineRule="auto"/>
              <w:jc w:val="both"/>
              <w:rPr>
                <w:rFonts w:ascii="Times New Roman" w:hAnsi="Times New Roman" w:cs="Times New Roman"/>
              </w:rPr>
            </w:pPr>
            <w:r w:rsidRPr="00CD0C0B">
              <w:rPr>
                <w:rFonts w:ascii="Times New Roman" w:hAnsi="Times New Roman" w:cs="Times New Roman"/>
              </w:rPr>
              <w:t xml:space="preserve">The Relationship between Entrepreneurial Passion and Behavioral Engagement with Mediating </w:t>
            </w:r>
            <w:proofErr w:type="spellStart"/>
            <w:r w:rsidRPr="00CD0C0B">
              <w:rPr>
                <w:rFonts w:ascii="Times New Roman" w:hAnsi="Times New Roman" w:cs="Times New Roman"/>
              </w:rPr>
              <w:t>Affect</w:t>
            </w:r>
            <w:proofErr w:type="spellEnd"/>
            <w:r w:rsidRPr="00CD0C0B">
              <w:rPr>
                <w:rFonts w:ascii="Times New Roman" w:hAnsi="Times New Roman" w:cs="Times New Roman"/>
              </w:rPr>
              <w:t xml:space="preserve"> of Achievement Goals.</w:t>
            </w:r>
          </w:p>
        </w:tc>
        <w:tc>
          <w:tcPr>
            <w:tcW w:w="941" w:type="dxa"/>
            <w:vAlign w:val="bottom"/>
          </w:tcPr>
          <w:p w14:paraId="68264F01" w14:textId="77777777" w:rsidR="00C045E0" w:rsidRPr="00CD0C0B" w:rsidRDefault="00C045E0" w:rsidP="00741451">
            <w:pPr>
              <w:pStyle w:val="AliIndexTable"/>
              <w:tabs>
                <w:tab w:val="left" w:pos="50"/>
                <w:tab w:val="left" w:pos="240"/>
              </w:tabs>
              <w:adjustRightInd w:val="0"/>
              <w:contextualSpacing/>
              <w:jc w:val="center"/>
              <w:rPr>
                <w:sz w:val="24"/>
                <w:szCs w:val="24"/>
              </w:rPr>
            </w:pPr>
            <w:r>
              <w:rPr>
                <w:sz w:val="24"/>
                <w:szCs w:val="24"/>
              </w:rPr>
              <w:t>48</w:t>
            </w:r>
          </w:p>
        </w:tc>
      </w:tr>
      <w:tr w:rsidR="00C045E0" w:rsidRPr="000D525D" w14:paraId="4F0B40D8" w14:textId="77777777" w:rsidTr="00741451">
        <w:tc>
          <w:tcPr>
            <w:tcW w:w="1327" w:type="dxa"/>
          </w:tcPr>
          <w:p w14:paraId="6175E709" w14:textId="77777777" w:rsidR="00C045E0" w:rsidRPr="00CD0C0B" w:rsidRDefault="00C045E0" w:rsidP="00741451">
            <w:pPr>
              <w:pStyle w:val="AliIndexTable"/>
              <w:adjustRightInd w:val="0"/>
              <w:contextualSpacing/>
              <w:rPr>
                <w:sz w:val="24"/>
                <w:szCs w:val="24"/>
              </w:rPr>
            </w:pPr>
            <w:r>
              <w:rPr>
                <w:sz w:val="24"/>
                <w:szCs w:val="24"/>
              </w:rPr>
              <w:t>3.1</w:t>
            </w:r>
          </w:p>
        </w:tc>
        <w:tc>
          <w:tcPr>
            <w:tcW w:w="5940" w:type="dxa"/>
          </w:tcPr>
          <w:p w14:paraId="032D3989" w14:textId="77777777" w:rsidR="00C045E0" w:rsidRPr="00CD0C0B" w:rsidRDefault="00C045E0" w:rsidP="00741451">
            <w:pPr>
              <w:spacing w:after="0" w:line="360" w:lineRule="auto"/>
              <w:jc w:val="both"/>
              <w:rPr>
                <w:rFonts w:ascii="Times New Roman" w:hAnsi="Times New Roman" w:cs="Times New Roman"/>
              </w:rPr>
            </w:pPr>
            <w:r w:rsidRPr="002E38E7">
              <w:rPr>
                <w:rFonts w:ascii="Times New Roman" w:hAnsi="Times New Roman" w:cs="Times New Roman"/>
              </w:rPr>
              <w:t xml:space="preserve">Distribution (%) of </w:t>
            </w:r>
            <w:proofErr w:type="gramStart"/>
            <w:r w:rsidRPr="002E38E7">
              <w:rPr>
                <w:rFonts w:ascii="Times New Roman" w:hAnsi="Times New Roman" w:cs="Times New Roman"/>
              </w:rPr>
              <w:t>SME’s</w:t>
            </w:r>
            <w:proofErr w:type="gramEnd"/>
            <w:r w:rsidRPr="002E38E7">
              <w:rPr>
                <w:rFonts w:ascii="Times New Roman" w:hAnsi="Times New Roman" w:cs="Times New Roman"/>
              </w:rPr>
              <w:t xml:space="preserve"> by States in Malaysia.</w:t>
            </w:r>
          </w:p>
        </w:tc>
        <w:tc>
          <w:tcPr>
            <w:tcW w:w="941" w:type="dxa"/>
          </w:tcPr>
          <w:p w14:paraId="7904FA82" w14:textId="77777777" w:rsidR="00C045E0" w:rsidRDefault="00C045E0" w:rsidP="00741451">
            <w:pPr>
              <w:pStyle w:val="AliIndexTable"/>
              <w:tabs>
                <w:tab w:val="left" w:pos="50"/>
                <w:tab w:val="left" w:pos="240"/>
              </w:tabs>
              <w:adjustRightInd w:val="0"/>
              <w:contextualSpacing/>
              <w:jc w:val="center"/>
              <w:rPr>
                <w:sz w:val="24"/>
                <w:szCs w:val="24"/>
              </w:rPr>
            </w:pPr>
            <w:r>
              <w:rPr>
                <w:sz w:val="24"/>
                <w:szCs w:val="24"/>
              </w:rPr>
              <w:t>68</w:t>
            </w:r>
          </w:p>
        </w:tc>
      </w:tr>
    </w:tbl>
    <w:p w14:paraId="5D4E2C92" w14:textId="77463EC3" w:rsidR="00F00463" w:rsidRDefault="00F00463">
      <w:r>
        <w:br w:type="page"/>
      </w:r>
    </w:p>
    <w:p w14:paraId="0BC733C4" w14:textId="1435AE07" w:rsidR="00FF3C54" w:rsidRDefault="00FF3C54">
      <w:r>
        <w:rPr>
          <w:noProof/>
        </w:rPr>
        <w:lastRenderedPageBreak/>
        <w:drawing>
          <wp:anchor distT="0" distB="0" distL="114300" distR="114300" simplePos="0" relativeHeight="251651072" behindDoc="0" locked="0" layoutInCell="1" allowOverlap="1" wp14:anchorId="6A620633" wp14:editId="42A8582D">
            <wp:simplePos x="0" y="0"/>
            <wp:positionH relativeFrom="column">
              <wp:posOffset>-967740</wp:posOffset>
            </wp:positionH>
            <wp:positionV relativeFrom="page">
              <wp:posOffset>259080</wp:posOffset>
            </wp:positionV>
            <wp:extent cx="7393750" cy="946150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7393750" cy="94615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3C22A0D" w14:textId="2108A627" w:rsidR="00FF3C54" w:rsidRDefault="00FF3C54">
      <w:r>
        <w:br w:type="page"/>
      </w:r>
    </w:p>
    <w:p w14:paraId="69F6D014" w14:textId="77777777" w:rsidR="004D0417" w:rsidRPr="004A5ABA" w:rsidRDefault="004D0417" w:rsidP="00AB661F">
      <w:pPr>
        <w:pStyle w:val="Heading1"/>
      </w:pPr>
      <w:bookmarkStart w:id="11" w:name="_Toc213248824"/>
      <w:r w:rsidRPr="005F0F54">
        <w:lastRenderedPageBreak/>
        <w:t>PAGE SIZE AND FORMAT</w:t>
      </w:r>
      <w:bookmarkEnd w:id="11"/>
    </w:p>
    <w:p w14:paraId="3C998A39" w14:textId="77777777" w:rsidR="004D0417" w:rsidRPr="005F0F54" w:rsidRDefault="004D0417" w:rsidP="004D0417">
      <w:pPr>
        <w:rPr>
          <w:b/>
          <w:bCs/>
        </w:rPr>
      </w:pPr>
      <w:r w:rsidRPr="005F0F54">
        <w:rPr>
          <w:b/>
          <w:bCs/>
        </w:rPr>
        <w:t>1- Paper and Size</w:t>
      </w:r>
      <w:r>
        <w:rPr>
          <w:b/>
          <w:bCs/>
        </w:rPr>
        <w:t xml:space="preserve">  </w:t>
      </w:r>
    </w:p>
    <w:p w14:paraId="69588951" w14:textId="77777777" w:rsidR="004D0417" w:rsidRDefault="004D0417" w:rsidP="004D0417">
      <w:r>
        <w:t xml:space="preserve">White simile </w:t>
      </w:r>
      <w:proofErr w:type="gramStart"/>
      <w:r>
        <w:t>80 gram</w:t>
      </w:r>
      <w:proofErr w:type="gramEnd"/>
      <w:r>
        <w:t xml:space="preserve"> high quality A4 size papers (210 × 297 mm) should be used. </w:t>
      </w:r>
    </w:p>
    <w:p w14:paraId="0498D5C0" w14:textId="77777777" w:rsidR="004D0417" w:rsidRPr="005F0F54" w:rsidRDefault="004D0417" w:rsidP="004D0417">
      <w:pPr>
        <w:rPr>
          <w:b/>
          <w:bCs/>
        </w:rPr>
      </w:pPr>
      <w:r>
        <w:t xml:space="preserve"> </w:t>
      </w:r>
      <w:r w:rsidRPr="005F0F54">
        <w:rPr>
          <w:b/>
          <w:bCs/>
        </w:rPr>
        <w:t xml:space="preserve">2- Margin </w:t>
      </w:r>
    </w:p>
    <w:p w14:paraId="764CDABF" w14:textId="77777777" w:rsidR="004D0417" w:rsidRDefault="004D0417" w:rsidP="004D0417">
      <w:r>
        <w:t xml:space="preserve"> All pages should be set with the same margin. The left margin should be 4 cm (for binding purposes) and 2.5 cm for the top, right and bottom margins. </w:t>
      </w:r>
    </w:p>
    <w:p w14:paraId="7D70D3D5" w14:textId="77777777" w:rsidR="004D0417" w:rsidRPr="005F0F54" w:rsidRDefault="004D0417" w:rsidP="004D0417">
      <w:pPr>
        <w:rPr>
          <w:b/>
          <w:bCs/>
        </w:rPr>
      </w:pPr>
      <w:r w:rsidRPr="005F0F54">
        <w:rPr>
          <w:b/>
          <w:bCs/>
        </w:rPr>
        <w:t xml:space="preserve">3- Pagination </w:t>
      </w:r>
    </w:p>
    <w:p w14:paraId="6C7B9BB8" w14:textId="77777777" w:rsidR="004D0417" w:rsidRDefault="004D0417" w:rsidP="004D0417">
      <w:r>
        <w:t xml:space="preserve"> Each page of a thesis must be counted and numbered. Pages should be numbered consecutively. The page numbers should be printed at the bottom </w:t>
      </w:r>
      <w:proofErr w:type="gramStart"/>
      <w:r>
        <w:t>right hand</w:t>
      </w:r>
      <w:proofErr w:type="gramEnd"/>
      <w:r>
        <w:t xml:space="preserve"> corner, 1.25 cm from the top edge and 2.5 cm from the right edge. Numbering should be as follows:  </w:t>
      </w:r>
    </w:p>
    <w:p w14:paraId="5D11E019" w14:textId="77777777" w:rsidR="004D0417" w:rsidRDefault="004D0417" w:rsidP="004D0417">
      <w:pPr>
        <w:pStyle w:val="ListParagraph"/>
        <w:numPr>
          <w:ilvl w:val="0"/>
          <w:numId w:val="10"/>
        </w:numPr>
      </w:pPr>
      <w:r>
        <w:t>Preliminary pages of a thesis, starting from the title page should be numbered using small letter Roman numeric (</w:t>
      </w:r>
      <w:proofErr w:type="spellStart"/>
      <w:r>
        <w:t>i</w:t>
      </w:r>
      <w:proofErr w:type="spellEnd"/>
      <w:r>
        <w:t xml:space="preserve">, ii, iii, etc.); the texts should be numbered using Arabic numeric (1, 2, 3, </w:t>
      </w:r>
      <w:proofErr w:type="gramStart"/>
      <w:r>
        <w:t>etc. )</w:t>
      </w:r>
      <w:proofErr w:type="gramEnd"/>
      <w:r>
        <w:t xml:space="preserve">.  </w:t>
      </w:r>
    </w:p>
    <w:p w14:paraId="11CEFB79" w14:textId="77777777" w:rsidR="004D0417" w:rsidRDefault="004D0417" w:rsidP="004D0417">
      <w:pPr>
        <w:pStyle w:val="ListParagraph"/>
        <w:numPr>
          <w:ilvl w:val="0"/>
          <w:numId w:val="10"/>
        </w:numPr>
      </w:pPr>
      <w:r>
        <w:t xml:space="preserve">The first page should be the title page. This page should be counted “í” but should not be printed.  </w:t>
      </w:r>
    </w:p>
    <w:p w14:paraId="4C920302" w14:textId="77777777" w:rsidR="004D0417" w:rsidRDefault="004D0417" w:rsidP="004D0417">
      <w:pPr>
        <w:pStyle w:val="ListParagraph"/>
        <w:numPr>
          <w:ilvl w:val="0"/>
          <w:numId w:val="10"/>
        </w:numPr>
      </w:pPr>
      <w:r>
        <w:t xml:space="preserve">The first page of the text should be counted “1” but the number should not be printed. Similarly, the first page of all chapters should be counted but the numbers should not be printed.  </w:t>
      </w:r>
    </w:p>
    <w:p w14:paraId="188A4A75" w14:textId="77777777" w:rsidR="004D0417" w:rsidRDefault="004D0417" w:rsidP="004D0417">
      <w:pPr>
        <w:pStyle w:val="ListParagraph"/>
        <w:numPr>
          <w:ilvl w:val="0"/>
          <w:numId w:val="10"/>
        </w:numPr>
      </w:pPr>
      <w:r>
        <w:t xml:space="preserve"> If a thesis is made up of a number of parts, separating pages can be inserted but these pages should not be counted and numbered.  </w:t>
      </w:r>
    </w:p>
    <w:p w14:paraId="0C571F1B" w14:textId="77777777" w:rsidR="004D0417" w:rsidRDefault="004D0417" w:rsidP="004D0417">
      <w:r>
        <w:t xml:space="preserve"> </w:t>
      </w:r>
    </w:p>
    <w:p w14:paraId="055115EB" w14:textId="77777777" w:rsidR="004D0417" w:rsidRPr="005F0F54" w:rsidRDefault="004D0417" w:rsidP="004D0417">
      <w:pPr>
        <w:rPr>
          <w:b/>
          <w:bCs/>
        </w:rPr>
      </w:pPr>
      <w:r w:rsidRPr="005F0F54">
        <w:rPr>
          <w:b/>
          <w:bCs/>
        </w:rPr>
        <w:t>4- Numbering the Chapters and Sub-sections</w:t>
      </w:r>
      <w:r>
        <w:rPr>
          <w:b/>
          <w:bCs/>
        </w:rPr>
        <w:t xml:space="preserve"> </w:t>
      </w:r>
      <w:r w:rsidRPr="005F0F54">
        <w:rPr>
          <w:b/>
          <w:bCs/>
        </w:rPr>
        <w:t xml:space="preserve"> </w:t>
      </w:r>
    </w:p>
    <w:p w14:paraId="12C29A50" w14:textId="77777777" w:rsidR="004D0417" w:rsidRDefault="004D0417" w:rsidP="004D0417">
      <w:r>
        <w:t xml:space="preserve"> All chapters and their sub-sections must be labelled and numbered. The chapters are numbered using Arabic numeric, i.e. Chapter 1, Chapter 2, Chapter 3, and so on. The sub-sections should not be indented but arranged in a structured manner not more than four levels as follows:  </w:t>
      </w:r>
    </w:p>
    <w:p w14:paraId="4EA69C8B" w14:textId="77777777" w:rsidR="004D0417" w:rsidRDefault="004D0417" w:rsidP="004D0417">
      <w:pPr>
        <w:ind w:left="720"/>
      </w:pPr>
      <w:r>
        <w:t xml:space="preserve"> 1- First level (Title of the chapter) </w:t>
      </w:r>
    </w:p>
    <w:p w14:paraId="68D06426" w14:textId="77777777" w:rsidR="004D0417" w:rsidRDefault="004D0417" w:rsidP="004D0417">
      <w:pPr>
        <w:ind w:left="720"/>
      </w:pPr>
      <w:r>
        <w:t xml:space="preserve">2- Second level (Title of the sub-section) </w:t>
      </w:r>
    </w:p>
    <w:p w14:paraId="1D9EF5FA" w14:textId="77777777" w:rsidR="004D0417" w:rsidRDefault="004D0417" w:rsidP="004D0417">
      <w:pPr>
        <w:ind w:left="720"/>
      </w:pPr>
      <w:r>
        <w:t xml:space="preserve">3- Third level (Title of the sub-sub-section) </w:t>
      </w:r>
    </w:p>
    <w:p w14:paraId="764F2812" w14:textId="77777777" w:rsidR="004D0417" w:rsidRDefault="004D0417" w:rsidP="004D0417">
      <w:pPr>
        <w:ind w:left="720"/>
      </w:pPr>
      <w:r>
        <w:t xml:space="preserve">4- Fourth level (Title of the sub-sub-sub-section)      </w:t>
      </w:r>
    </w:p>
    <w:p w14:paraId="55C139D7" w14:textId="77777777" w:rsidR="004D0417" w:rsidRDefault="004D0417" w:rsidP="004D0417">
      <w:r>
        <w:t xml:space="preserve"> If the length of a title of a chapter or any level is more than </w:t>
      </w:r>
      <w:proofErr w:type="gramStart"/>
      <w:r>
        <w:t>one line</w:t>
      </w:r>
      <w:proofErr w:type="gramEnd"/>
      <w:r>
        <w:t xml:space="preserve">, same line spacing as in the text should be used. Sub-sections beyond level four should be labelled using characters. Examples are shown in Appendices T and U. </w:t>
      </w:r>
    </w:p>
    <w:p w14:paraId="70D4DE52" w14:textId="77777777" w:rsidR="004D0417" w:rsidRDefault="004D0417" w:rsidP="004D0417">
      <w:r>
        <w:lastRenderedPageBreak/>
        <w:t xml:space="preserve"> If a thesis is divided into parts, separation sheets should be used to separate them. The separation sheets should be printed with capital letters, i.e. PART 1, PART 2, PART 3, and so on. </w:t>
      </w:r>
    </w:p>
    <w:p w14:paraId="3161DB3D" w14:textId="77777777" w:rsidR="004D0417" w:rsidRPr="005F0F54" w:rsidRDefault="004D0417" w:rsidP="004D0417">
      <w:pPr>
        <w:rPr>
          <w:b/>
          <w:bCs/>
        </w:rPr>
      </w:pPr>
      <w:r w:rsidRPr="005F0F54">
        <w:rPr>
          <w:b/>
          <w:bCs/>
        </w:rPr>
        <w:t xml:space="preserve">5-Typing </w:t>
      </w:r>
    </w:p>
    <w:p w14:paraId="122478EC" w14:textId="77777777" w:rsidR="004D0417" w:rsidRDefault="004D0417" w:rsidP="004D0417">
      <w:r>
        <w:t xml:space="preserve"> A thesis should be typed using word or text processor.  Font type and size that are commonly used for printed academic materials should be used. The same font type should be used throughout the thesis. The character size should not be less than 0.2 cm for capital letters and 0.15 cm for small letters.  If Microsoft Word is used, font type Times New Roman with font size 12 or bigger should be used. One and a half line spacing should be used. The text must be printed on one side only. </w:t>
      </w:r>
    </w:p>
    <w:p w14:paraId="1C3FAD55" w14:textId="77777777" w:rsidR="004D0417" w:rsidRDefault="004D0417" w:rsidP="004D0417">
      <w:r>
        <w:t xml:space="preserve"> The title of a chapter should be typed using capital letters and </w:t>
      </w:r>
      <w:proofErr w:type="spellStart"/>
      <w:r>
        <w:t>centred</w:t>
      </w:r>
      <w:proofErr w:type="spellEnd"/>
      <w:r>
        <w:t xml:space="preserve">.  A new chapter must start on a new page. Chapters and their sub-sections must be given titles. The titles should be typed using bold letters and should not be underlined. </w:t>
      </w:r>
    </w:p>
    <w:p w14:paraId="51E9672D" w14:textId="77777777" w:rsidR="004D0417" w:rsidRDefault="004D0417" w:rsidP="004D0417">
      <w:r>
        <w:t xml:space="preserve"> </w:t>
      </w:r>
    </w:p>
    <w:p w14:paraId="02280643" w14:textId="77777777" w:rsidR="004D0417" w:rsidRPr="005F0F54" w:rsidRDefault="004D0417" w:rsidP="004D0417">
      <w:pPr>
        <w:rPr>
          <w:b/>
          <w:bCs/>
        </w:rPr>
      </w:pPr>
      <w:r w:rsidRPr="005F0F54">
        <w:rPr>
          <w:b/>
          <w:bCs/>
        </w:rPr>
        <w:t>6- Spacing and Format</w:t>
      </w:r>
      <w:r>
        <w:rPr>
          <w:b/>
          <w:bCs/>
        </w:rPr>
        <w:t xml:space="preserve"> </w:t>
      </w:r>
      <w:r w:rsidRPr="005F0F54">
        <w:rPr>
          <w:b/>
          <w:bCs/>
        </w:rPr>
        <w:t xml:space="preserve"> </w:t>
      </w:r>
    </w:p>
    <w:p w14:paraId="5484F4CE" w14:textId="77777777" w:rsidR="004D0417" w:rsidRDefault="004D0417" w:rsidP="004D0417">
      <w:r>
        <w:t xml:space="preserve"> The following guidelines should be observed:  </w:t>
      </w:r>
    </w:p>
    <w:p w14:paraId="0BB07316" w14:textId="77777777" w:rsidR="004D0417" w:rsidRDefault="004D0417" w:rsidP="004D0417">
      <w:pPr>
        <w:pStyle w:val="ListParagraph"/>
        <w:numPr>
          <w:ilvl w:val="0"/>
          <w:numId w:val="11"/>
        </w:numPr>
      </w:pPr>
      <w:r>
        <w:t xml:space="preserve">The spacing between the top margin and the chapter number should be 2.5 cm;  </w:t>
      </w:r>
    </w:p>
    <w:p w14:paraId="0B3BBADC" w14:textId="77777777" w:rsidR="004D0417" w:rsidRDefault="004D0417" w:rsidP="004D0417">
      <w:pPr>
        <w:pStyle w:val="ListParagraph"/>
        <w:numPr>
          <w:ilvl w:val="0"/>
          <w:numId w:val="11"/>
        </w:numPr>
      </w:pPr>
      <w:r>
        <w:t xml:space="preserve">The spacing between the chapter number and the title, and between the title and the first line of a text should be four (4) line spacing;  </w:t>
      </w:r>
    </w:p>
    <w:p w14:paraId="0D7C2F51" w14:textId="77777777" w:rsidR="004D0417" w:rsidRDefault="004D0417" w:rsidP="004D0417">
      <w:pPr>
        <w:pStyle w:val="ListParagraph"/>
        <w:numPr>
          <w:ilvl w:val="0"/>
          <w:numId w:val="11"/>
        </w:numPr>
      </w:pPr>
      <w:r>
        <w:t xml:space="preserve">The spacing between the last line of a text with the title of a sub-section should be four (4) line spacing;  </w:t>
      </w:r>
    </w:p>
    <w:p w14:paraId="702FDC0A" w14:textId="77777777" w:rsidR="004D0417" w:rsidRDefault="004D0417" w:rsidP="004D0417">
      <w:pPr>
        <w:pStyle w:val="ListParagraph"/>
        <w:numPr>
          <w:ilvl w:val="0"/>
          <w:numId w:val="11"/>
        </w:numPr>
      </w:pPr>
      <w:r>
        <w:t xml:space="preserve">The spacing between the title of a sub-section and the first line of a text should be two (2) line spacing;  </w:t>
      </w:r>
    </w:p>
    <w:p w14:paraId="77194C83" w14:textId="77777777" w:rsidR="004D0417" w:rsidRDefault="004D0417" w:rsidP="004D0417">
      <w:pPr>
        <w:pStyle w:val="ListParagraph"/>
        <w:numPr>
          <w:ilvl w:val="0"/>
          <w:numId w:val="11"/>
        </w:numPr>
      </w:pPr>
      <w:r>
        <w:t xml:space="preserve">The spacing between paragraphs should be two (2) line spacing;  </w:t>
      </w:r>
    </w:p>
    <w:p w14:paraId="2099388D" w14:textId="77777777" w:rsidR="004D0417" w:rsidRDefault="004D0417" w:rsidP="004D0417">
      <w:pPr>
        <w:pStyle w:val="ListParagraph"/>
        <w:numPr>
          <w:ilvl w:val="0"/>
          <w:numId w:val="11"/>
        </w:numPr>
      </w:pPr>
      <w:r>
        <w:t xml:space="preserve">The number and the title of sub-section should be aligned with the left margin;  </w:t>
      </w:r>
    </w:p>
    <w:p w14:paraId="311B2F8C" w14:textId="77777777" w:rsidR="004D0417" w:rsidRDefault="004D0417" w:rsidP="004D0417">
      <w:pPr>
        <w:pStyle w:val="ListParagraph"/>
        <w:numPr>
          <w:ilvl w:val="0"/>
          <w:numId w:val="11"/>
        </w:numPr>
      </w:pPr>
      <w:r>
        <w:t xml:space="preserve">The first line of a paragraph should be indented by 1.27 cm (0.5 inch) from the left margin;  </w:t>
      </w:r>
    </w:p>
    <w:p w14:paraId="7AFBDBC8" w14:textId="77777777" w:rsidR="004D0417" w:rsidRDefault="004D0417" w:rsidP="004D0417">
      <w:pPr>
        <w:pStyle w:val="ListParagraph"/>
        <w:numPr>
          <w:ilvl w:val="0"/>
          <w:numId w:val="11"/>
        </w:numPr>
      </w:pPr>
      <w:r>
        <w:t xml:space="preserve">A new paragraph should not begin on the last line of a page;  </w:t>
      </w:r>
    </w:p>
    <w:p w14:paraId="2B2B8443" w14:textId="77777777" w:rsidR="004D0417" w:rsidRDefault="004D0417" w:rsidP="004D0417">
      <w:pPr>
        <w:pStyle w:val="ListParagraph"/>
        <w:numPr>
          <w:ilvl w:val="0"/>
          <w:numId w:val="11"/>
        </w:numPr>
      </w:pPr>
      <w:r>
        <w:t xml:space="preserve">The spacing between the last line of a text and a table, or a figure or an illustration should be two (2) line spacing;  </w:t>
      </w:r>
    </w:p>
    <w:p w14:paraId="3F7DDAE0" w14:textId="77777777" w:rsidR="004D0417" w:rsidRDefault="004D0417" w:rsidP="004D0417">
      <w:pPr>
        <w:pStyle w:val="ListParagraph"/>
        <w:numPr>
          <w:ilvl w:val="0"/>
          <w:numId w:val="11"/>
        </w:numPr>
      </w:pPr>
      <w:r>
        <w:t xml:space="preserve">The spacing after a full stop should be two (2) character spacing.  </w:t>
      </w:r>
    </w:p>
    <w:p w14:paraId="5A42A9BA" w14:textId="77777777" w:rsidR="004D0417" w:rsidRDefault="004D0417" w:rsidP="004D0417">
      <w:pPr>
        <w:pStyle w:val="ListParagraph"/>
        <w:numPr>
          <w:ilvl w:val="0"/>
          <w:numId w:val="11"/>
        </w:numPr>
      </w:pPr>
      <w:r>
        <w:t xml:space="preserve">The spacing after a comma (,) should be one (1) character spacing. </w:t>
      </w:r>
    </w:p>
    <w:p w14:paraId="4A76230E" w14:textId="77777777" w:rsidR="004D0417" w:rsidRPr="005F0F54" w:rsidRDefault="004D0417" w:rsidP="004D0417">
      <w:pPr>
        <w:rPr>
          <w:b/>
          <w:bCs/>
        </w:rPr>
      </w:pPr>
      <w:r w:rsidRPr="005F0F54">
        <w:rPr>
          <w:b/>
          <w:bCs/>
        </w:rPr>
        <w:t>7- Computer Printed Copy</w:t>
      </w:r>
      <w:r>
        <w:rPr>
          <w:b/>
          <w:bCs/>
        </w:rPr>
        <w:t xml:space="preserve"> </w:t>
      </w:r>
      <w:r w:rsidRPr="005F0F54">
        <w:rPr>
          <w:b/>
          <w:bCs/>
        </w:rPr>
        <w:t xml:space="preserve"> </w:t>
      </w:r>
    </w:p>
    <w:p w14:paraId="312BABCD" w14:textId="77777777" w:rsidR="004D0417" w:rsidRDefault="004D0417" w:rsidP="004D0417">
      <w:r>
        <w:t xml:space="preserve"> A thesis should be typed using word or text processors for fast and easy editing. Hardcopy should be produced using a laser printer or similar quality machines. </w:t>
      </w:r>
    </w:p>
    <w:p w14:paraId="736A9789" w14:textId="77777777" w:rsidR="004D0417" w:rsidRDefault="004D0417" w:rsidP="004D0417">
      <w:r>
        <w:lastRenderedPageBreak/>
        <w:t xml:space="preserve"> </w:t>
      </w:r>
    </w:p>
    <w:p w14:paraId="5B444839" w14:textId="77777777" w:rsidR="004D0417" w:rsidRDefault="004D0417" w:rsidP="004D0417">
      <w:r>
        <w:t xml:space="preserve"> </w:t>
      </w:r>
    </w:p>
    <w:p w14:paraId="65938A72" w14:textId="77777777" w:rsidR="004D0417" w:rsidRPr="005F0F54" w:rsidRDefault="004D0417" w:rsidP="004D0417">
      <w:pPr>
        <w:rPr>
          <w:b/>
          <w:bCs/>
        </w:rPr>
      </w:pPr>
      <w:r w:rsidRPr="005F0F54">
        <w:rPr>
          <w:b/>
          <w:bCs/>
        </w:rPr>
        <w:t xml:space="preserve"> 8- Lettering and Drawing</w:t>
      </w:r>
      <w:r>
        <w:rPr>
          <w:b/>
          <w:bCs/>
        </w:rPr>
        <w:t xml:space="preserve"> </w:t>
      </w:r>
      <w:r w:rsidRPr="005F0F54">
        <w:rPr>
          <w:b/>
          <w:bCs/>
        </w:rPr>
        <w:t xml:space="preserve"> </w:t>
      </w:r>
    </w:p>
    <w:p w14:paraId="68332C26" w14:textId="77777777" w:rsidR="004D0417" w:rsidRDefault="004D0417" w:rsidP="004D0417">
      <w:r>
        <w:t xml:space="preserve"> Lettering and drawing must be clear and should be reproducible satisfactorily without loss of any information.  </w:t>
      </w:r>
    </w:p>
    <w:p w14:paraId="63DAEE06" w14:textId="77777777" w:rsidR="00FF3C54" w:rsidRDefault="00FF3C54"/>
    <w:p w14:paraId="71529B25" w14:textId="77777777" w:rsidR="00BA5611" w:rsidRDefault="00BA5611">
      <w:pPr>
        <w:sectPr w:rsidR="00BA5611" w:rsidSect="003310AE">
          <w:pgSz w:w="11906" w:h="16838" w:code="9"/>
          <w:pgMar w:top="1440" w:right="1440" w:bottom="1440" w:left="2160" w:header="720" w:footer="720" w:gutter="0"/>
          <w:pgNumType w:fmt="lowerRoman"/>
          <w:cols w:space="720"/>
          <w:docGrid w:linePitch="360"/>
        </w:sectPr>
      </w:pPr>
    </w:p>
    <w:p w14:paraId="797373C3" w14:textId="77777777" w:rsidR="00FB24F2" w:rsidRPr="00FB24F2" w:rsidRDefault="00000000" w:rsidP="00AB661F">
      <w:pPr>
        <w:pStyle w:val="Heading1"/>
      </w:pPr>
      <w:bookmarkStart w:id="12" w:name="_Toc213248825"/>
      <w:r w:rsidRPr="00FB24F2">
        <w:lastRenderedPageBreak/>
        <w:t>CHAPTER 1</w:t>
      </w:r>
      <w:bookmarkEnd w:id="12"/>
      <w:r w:rsidRPr="00FB24F2">
        <w:t xml:space="preserve"> </w:t>
      </w:r>
    </w:p>
    <w:p w14:paraId="7A30DECB" w14:textId="205F2F3A" w:rsidR="00F94331" w:rsidRPr="00FB24F2" w:rsidRDefault="00000000" w:rsidP="00AB661F">
      <w:pPr>
        <w:pStyle w:val="Heading1"/>
      </w:pPr>
      <w:bookmarkStart w:id="13" w:name="_Toc213248826"/>
      <w:r w:rsidRPr="00AB661F">
        <w:t>INTRODUCTION</w:t>
      </w:r>
      <w:bookmarkEnd w:id="13"/>
    </w:p>
    <w:p w14:paraId="3FE008BC" w14:textId="40F3FE8B" w:rsidR="00F94331" w:rsidRDefault="00000000" w:rsidP="00343EDF">
      <w:pPr>
        <w:pStyle w:val="Heading2"/>
      </w:pPr>
      <w:bookmarkStart w:id="14" w:name="_Toc213248827"/>
      <w:r w:rsidRPr="004E712F">
        <w:t>1.1 Purpose</w:t>
      </w:r>
      <w:bookmarkEnd w:id="14"/>
    </w:p>
    <w:p w14:paraId="78B8B61C" w14:textId="6D65190E" w:rsidR="00343EDF" w:rsidRPr="00343EDF" w:rsidRDefault="00343EDF" w:rsidP="00343EDF">
      <w:r>
        <w:tab/>
        <w:t>State the main purpose of this document and system being designed.</w:t>
      </w:r>
    </w:p>
    <w:p w14:paraId="10BBD8DC" w14:textId="77777777" w:rsidR="00F94331" w:rsidRDefault="00000000" w:rsidP="00343EDF">
      <w:pPr>
        <w:pStyle w:val="Heading2"/>
      </w:pPr>
      <w:bookmarkStart w:id="15" w:name="_Toc213248828"/>
      <w:r w:rsidRPr="004E712F">
        <w:t>1.2 Scope</w:t>
      </w:r>
      <w:bookmarkEnd w:id="15"/>
    </w:p>
    <w:p w14:paraId="4D028FF8" w14:textId="76966725" w:rsidR="00343EDF" w:rsidRPr="00343EDF" w:rsidRDefault="00343EDF" w:rsidP="00343EDF">
      <w:r>
        <w:tab/>
        <w:t>Describe the scope, system boundaries, and major features.</w:t>
      </w:r>
    </w:p>
    <w:p w14:paraId="117B2B1E" w14:textId="77777777" w:rsidR="00F94331" w:rsidRDefault="00000000" w:rsidP="00343EDF">
      <w:pPr>
        <w:pStyle w:val="Heading2"/>
      </w:pPr>
      <w:bookmarkStart w:id="16" w:name="_Toc213248829"/>
      <w:r w:rsidRPr="004E712F">
        <w:t>1.3 Objectives</w:t>
      </w:r>
      <w:bookmarkEnd w:id="16"/>
    </w:p>
    <w:p w14:paraId="1BB7966C" w14:textId="7682075D" w:rsidR="00343EDF" w:rsidRPr="00343EDF" w:rsidRDefault="00343EDF" w:rsidP="00343EDF">
      <w:r>
        <w:tab/>
        <w:t>List key goals or expected outcomes of the project.</w:t>
      </w:r>
    </w:p>
    <w:p w14:paraId="3D31E468" w14:textId="77777777" w:rsidR="00F94331" w:rsidRDefault="00000000" w:rsidP="00343EDF">
      <w:pPr>
        <w:pStyle w:val="Heading2"/>
      </w:pPr>
      <w:bookmarkStart w:id="17" w:name="_Toc213248830"/>
      <w:r w:rsidRPr="004E712F">
        <w:t>1.4 Overview</w:t>
      </w:r>
      <w:bookmarkEnd w:id="17"/>
    </w:p>
    <w:p w14:paraId="37386122" w14:textId="5D052B80" w:rsidR="00343EDF" w:rsidRPr="00343EDF" w:rsidRDefault="00343EDF" w:rsidP="00343EDF">
      <w:r>
        <w:tab/>
        <w:t>Briefly explain the structure of this document.</w:t>
      </w:r>
    </w:p>
    <w:p w14:paraId="3E1440B3" w14:textId="77777777" w:rsidR="00F94331" w:rsidRDefault="00000000" w:rsidP="00343EDF">
      <w:pPr>
        <w:pStyle w:val="Heading2"/>
      </w:pPr>
      <w:bookmarkStart w:id="18" w:name="_Toc213248831"/>
      <w:r w:rsidRPr="004E712F">
        <w:t>1.5 Reference Material</w:t>
      </w:r>
      <w:bookmarkEnd w:id="18"/>
    </w:p>
    <w:p w14:paraId="6A7B6F23" w14:textId="348FA28E" w:rsidR="00343EDF" w:rsidRPr="00343EDF" w:rsidRDefault="00343EDF" w:rsidP="00343EDF">
      <w:r>
        <w:tab/>
        <w:t>Mention any relevant papers, books, or standards.</w:t>
      </w:r>
    </w:p>
    <w:p w14:paraId="2A02E17B" w14:textId="77777777" w:rsidR="00F94331" w:rsidRDefault="00000000" w:rsidP="00343EDF">
      <w:pPr>
        <w:pStyle w:val="Heading2"/>
      </w:pPr>
      <w:bookmarkStart w:id="19" w:name="_Toc213248832"/>
      <w:r w:rsidRPr="004E712F">
        <w:t>1.6 Definitions, Acronyms, and Abbreviations</w:t>
      </w:r>
      <w:bookmarkEnd w:id="19"/>
    </w:p>
    <w:p w14:paraId="5F799B8E" w14:textId="692E9E29" w:rsidR="00343EDF" w:rsidRPr="00343EDF" w:rsidRDefault="00343EDF" w:rsidP="00343EDF">
      <w:pPr>
        <w:ind w:firstLine="720"/>
      </w:pPr>
      <w:r>
        <w:t>Define key terms used.</w:t>
      </w:r>
    </w:p>
    <w:p w14:paraId="4B90E5FA" w14:textId="77777777" w:rsidR="00F94331" w:rsidRPr="00FB24F2" w:rsidRDefault="00F94331">
      <w:pPr>
        <w:rPr>
          <w:sz w:val="28"/>
          <w:szCs w:val="28"/>
        </w:rPr>
      </w:pPr>
    </w:p>
    <w:p w14:paraId="2D8F65FF" w14:textId="77777777" w:rsidR="00FB24F2" w:rsidRDefault="00000000" w:rsidP="00AB661F">
      <w:pPr>
        <w:pStyle w:val="Heading1"/>
      </w:pPr>
      <w:bookmarkStart w:id="20" w:name="_Toc213248833"/>
      <w:r w:rsidRPr="00FB24F2">
        <w:t>CHAPTER 2</w:t>
      </w:r>
      <w:bookmarkEnd w:id="20"/>
      <w:r w:rsidRPr="00FB24F2">
        <w:t xml:space="preserve"> </w:t>
      </w:r>
    </w:p>
    <w:p w14:paraId="10D38DCD" w14:textId="0B649AB2" w:rsidR="00F94331" w:rsidRPr="00FB24F2" w:rsidRDefault="00000000" w:rsidP="00AB661F">
      <w:pPr>
        <w:pStyle w:val="Heading1"/>
      </w:pPr>
      <w:bookmarkStart w:id="21" w:name="_Toc213248834"/>
      <w:r w:rsidRPr="00FB24F2">
        <w:t>SYSTEM OVERVIEW</w:t>
      </w:r>
      <w:bookmarkEnd w:id="21"/>
    </w:p>
    <w:p w14:paraId="1EF3AD1E" w14:textId="77777777" w:rsidR="00F94331" w:rsidRDefault="00000000" w:rsidP="004E712F">
      <w:pPr>
        <w:pStyle w:val="Heading2"/>
      </w:pPr>
      <w:bookmarkStart w:id="22" w:name="_Toc213248835"/>
      <w:r w:rsidRPr="00FB24F2">
        <w:t>2.1 System Description</w:t>
      </w:r>
      <w:bookmarkEnd w:id="22"/>
    </w:p>
    <w:p w14:paraId="3202E4D2" w14:textId="41F72474" w:rsidR="00343EDF" w:rsidRPr="00343EDF" w:rsidRDefault="00343EDF" w:rsidP="00343EDF">
      <w:r>
        <w:tab/>
        <w:t>High-level description of the system and its purpose.</w:t>
      </w:r>
    </w:p>
    <w:p w14:paraId="054521DB" w14:textId="77777777" w:rsidR="00F94331" w:rsidRDefault="00000000" w:rsidP="004E712F">
      <w:pPr>
        <w:pStyle w:val="Heading2"/>
      </w:pPr>
      <w:bookmarkStart w:id="23" w:name="_Toc213248836"/>
      <w:r w:rsidRPr="00FB24F2">
        <w:t>2.2 System Context</w:t>
      </w:r>
      <w:bookmarkEnd w:id="23"/>
    </w:p>
    <w:p w14:paraId="709466A2" w14:textId="463A9C05" w:rsidR="00343EDF" w:rsidRPr="00343EDF" w:rsidRDefault="00343EDF" w:rsidP="00343EDF">
      <w:r>
        <w:tab/>
        <w:t>Describe how the system interacts with its environment.</w:t>
      </w:r>
    </w:p>
    <w:p w14:paraId="48308CC0" w14:textId="77777777" w:rsidR="00F94331" w:rsidRDefault="00000000" w:rsidP="004E712F">
      <w:pPr>
        <w:pStyle w:val="Heading2"/>
      </w:pPr>
      <w:bookmarkStart w:id="24" w:name="_Toc213248837"/>
      <w:r w:rsidRPr="00FB24F2">
        <w:t>2.3 Major Constraints</w:t>
      </w:r>
      <w:bookmarkEnd w:id="24"/>
    </w:p>
    <w:p w14:paraId="5930BDFB" w14:textId="61AD20A6" w:rsidR="00343EDF" w:rsidRPr="00343EDF" w:rsidRDefault="00343EDF" w:rsidP="00343EDF">
      <w:r>
        <w:tab/>
        <w:t>Outline major constraints (hardware, time, cost, etc.).</w:t>
      </w:r>
    </w:p>
    <w:p w14:paraId="09947274" w14:textId="77777777" w:rsidR="00F94331" w:rsidRDefault="00000000" w:rsidP="004E712F">
      <w:pPr>
        <w:pStyle w:val="Heading2"/>
      </w:pPr>
      <w:bookmarkStart w:id="25" w:name="_Toc213248838"/>
      <w:r w:rsidRPr="00FB24F2">
        <w:t>2.4 Assumptions and Dependencies</w:t>
      </w:r>
      <w:bookmarkEnd w:id="25"/>
    </w:p>
    <w:p w14:paraId="0841D2CE" w14:textId="448CB572" w:rsidR="00343EDF" w:rsidRPr="00343EDF" w:rsidRDefault="00343EDF" w:rsidP="00343EDF">
      <w:r>
        <w:tab/>
        <w:t>List important assumptions made.</w:t>
      </w:r>
    </w:p>
    <w:p w14:paraId="1EF7714F" w14:textId="77777777" w:rsidR="00F94331" w:rsidRDefault="00000000" w:rsidP="004E712F">
      <w:pPr>
        <w:pStyle w:val="Heading2"/>
      </w:pPr>
      <w:bookmarkStart w:id="26" w:name="_Toc213248839"/>
      <w:r w:rsidRPr="00FB24F2">
        <w:lastRenderedPageBreak/>
        <w:t>2.5 Technology Stack</w:t>
      </w:r>
      <w:bookmarkEnd w:id="26"/>
    </w:p>
    <w:p w14:paraId="4ACC2CA0" w14:textId="4638FBBE" w:rsidR="00343EDF" w:rsidRPr="00343EDF" w:rsidRDefault="00343EDF" w:rsidP="00343EDF">
      <w:r>
        <w:tab/>
        <w:t>Specify languages, frameworks, and platforms used.</w:t>
      </w:r>
    </w:p>
    <w:p w14:paraId="15C29AC6" w14:textId="77777777" w:rsidR="00F94331" w:rsidRDefault="00000000" w:rsidP="004E712F">
      <w:pPr>
        <w:pStyle w:val="Heading2"/>
      </w:pPr>
      <w:bookmarkStart w:id="27" w:name="_Toc213248840"/>
      <w:r w:rsidRPr="00FB24F2">
        <w:t>2.6 System Environment / Deployment Context</w:t>
      </w:r>
      <w:bookmarkEnd w:id="27"/>
    </w:p>
    <w:p w14:paraId="14C1FC73" w14:textId="4C214376" w:rsidR="00343EDF" w:rsidRPr="00343EDF" w:rsidRDefault="00343EDF" w:rsidP="00343EDF">
      <w:r>
        <w:tab/>
        <w:t>Describe operating environment and deployment setup.</w:t>
      </w:r>
    </w:p>
    <w:p w14:paraId="65B864CF" w14:textId="77777777" w:rsidR="00F94331" w:rsidRDefault="00000000" w:rsidP="004E712F">
      <w:pPr>
        <w:pStyle w:val="Heading2"/>
      </w:pPr>
      <w:bookmarkStart w:id="28" w:name="_Toc213248841"/>
      <w:r w:rsidRPr="00FB24F2">
        <w:t>2.7 System Requirements Summary</w:t>
      </w:r>
      <w:bookmarkEnd w:id="28"/>
    </w:p>
    <w:p w14:paraId="22B1F514" w14:textId="7B176A15" w:rsidR="00343EDF" w:rsidRPr="00343EDF" w:rsidRDefault="00343EDF" w:rsidP="00343EDF">
      <w:r>
        <w:tab/>
        <w:t>Summarize key functional/non-functional requirements.</w:t>
      </w:r>
    </w:p>
    <w:p w14:paraId="6E0052F5" w14:textId="77777777" w:rsidR="00F94331" w:rsidRDefault="00000000" w:rsidP="004E712F">
      <w:pPr>
        <w:pStyle w:val="Heading2"/>
      </w:pPr>
      <w:bookmarkStart w:id="29" w:name="_Toc213248842"/>
      <w:r w:rsidRPr="00FB24F2">
        <w:t>2.8 Modules Overview</w:t>
      </w:r>
      <w:bookmarkEnd w:id="29"/>
    </w:p>
    <w:p w14:paraId="5191E9B0" w14:textId="663EAC6C" w:rsidR="00343EDF" w:rsidRPr="00343EDF" w:rsidRDefault="00343EDF" w:rsidP="00343EDF">
      <w:r>
        <w:tab/>
        <w:t>List all modules/components with short descriptions.</w:t>
      </w:r>
    </w:p>
    <w:p w14:paraId="1D7B6137" w14:textId="77777777" w:rsidR="00F94331" w:rsidRPr="00FB24F2" w:rsidRDefault="00F94331">
      <w:pPr>
        <w:rPr>
          <w:sz w:val="28"/>
          <w:szCs w:val="28"/>
        </w:rPr>
      </w:pPr>
    </w:p>
    <w:p w14:paraId="0F678A9E" w14:textId="77777777" w:rsidR="00FB24F2" w:rsidRDefault="00000000" w:rsidP="00AB661F">
      <w:pPr>
        <w:pStyle w:val="Heading1"/>
      </w:pPr>
      <w:bookmarkStart w:id="30" w:name="_Toc213248843"/>
      <w:r w:rsidRPr="00FB24F2">
        <w:t>CHAPTER 3</w:t>
      </w:r>
      <w:bookmarkEnd w:id="30"/>
      <w:r w:rsidRPr="00FB24F2">
        <w:t xml:space="preserve"> </w:t>
      </w:r>
    </w:p>
    <w:p w14:paraId="214D3726" w14:textId="7FD0FC2F" w:rsidR="00F94331" w:rsidRPr="00FB24F2" w:rsidRDefault="00000000" w:rsidP="00AB661F">
      <w:pPr>
        <w:pStyle w:val="Heading1"/>
      </w:pPr>
      <w:bookmarkStart w:id="31" w:name="_Toc213248844"/>
      <w:r w:rsidRPr="00FB24F2">
        <w:t>SYSTEM ARCHITECTURE</w:t>
      </w:r>
      <w:bookmarkEnd w:id="31"/>
    </w:p>
    <w:p w14:paraId="2A49812D" w14:textId="77777777" w:rsidR="00F94331" w:rsidRDefault="00000000" w:rsidP="004E712F">
      <w:pPr>
        <w:pStyle w:val="Heading2"/>
      </w:pPr>
      <w:bookmarkStart w:id="32" w:name="_Toc213248845"/>
      <w:r w:rsidRPr="00FB24F2">
        <w:t>3.1 Architectural Design</w:t>
      </w:r>
      <w:bookmarkEnd w:id="32"/>
    </w:p>
    <w:p w14:paraId="121D3BA7" w14:textId="16F53599" w:rsidR="00343EDF" w:rsidRPr="00343EDF" w:rsidRDefault="00343EDF" w:rsidP="00343EDF">
      <w:r>
        <w:tab/>
      </w:r>
      <w:r w:rsidR="00755F87">
        <w:t>Describe data input/output formats.</w:t>
      </w:r>
    </w:p>
    <w:p w14:paraId="60ED630D" w14:textId="77777777" w:rsidR="00F94331" w:rsidRDefault="00000000" w:rsidP="004E712F">
      <w:pPr>
        <w:pStyle w:val="Heading2"/>
      </w:pPr>
      <w:bookmarkStart w:id="33" w:name="_Toc213248846"/>
      <w:r w:rsidRPr="00FB24F2">
        <w:t>3.1.1 Decomposition Description</w:t>
      </w:r>
      <w:bookmarkEnd w:id="33"/>
    </w:p>
    <w:p w14:paraId="7EFEDF23" w14:textId="347FB7B3" w:rsidR="00343EDF" w:rsidRPr="00343EDF" w:rsidRDefault="00343EDF" w:rsidP="00343EDF">
      <w:r>
        <w:tab/>
      </w:r>
      <w:r w:rsidR="00755F87">
        <w:t>Explain how system is divided into modules.</w:t>
      </w:r>
    </w:p>
    <w:p w14:paraId="0DFDE369" w14:textId="77777777" w:rsidR="00F94331" w:rsidRDefault="00000000" w:rsidP="004E712F">
      <w:pPr>
        <w:pStyle w:val="Heading2"/>
      </w:pPr>
      <w:bookmarkStart w:id="34" w:name="_Toc213248847"/>
      <w:r w:rsidRPr="00FB24F2">
        <w:t>3.2 Behavioral and Structural Views</w:t>
      </w:r>
      <w:bookmarkEnd w:id="34"/>
    </w:p>
    <w:p w14:paraId="1F95B82D" w14:textId="0FA80B35" w:rsidR="00343EDF" w:rsidRPr="00343EDF" w:rsidRDefault="00343EDF" w:rsidP="00343EDF">
      <w:r>
        <w:tab/>
      </w:r>
      <w:r w:rsidR="00755F87">
        <w:t>Include relevant UML diagrams such as:</w:t>
      </w:r>
    </w:p>
    <w:p w14:paraId="6009E605" w14:textId="77777777" w:rsidR="00F94331" w:rsidRPr="00484B7F" w:rsidRDefault="00000000" w:rsidP="00484B7F">
      <w:pPr>
        <w:pStyle w:val="Heading3"/>
      </w:pPr>
      <w:bookmarkStart w:id="35" w:name="_Toc213248848"/>
      <w:r w:rsidRPr="00484B7F">
        <w:t>  3.2.1 Use Case Diagrams</w:t>
      </w:r>
      <w:bookmarkEnd w:id="35"/>
    </w:p>
    <w:p w14:paraId="76CA3477" w14:textId="77777777" w:rsidR="00F94331" w:rsidRPr="00484B7F" w:rsidRDefault="00000000" w:rsidP="00484B7F">
      <w:pPr>
        <w:pStyle w:val="Heading3"/>
      </w:pPr>
      <w:bookmarkStart w:id="36" w:name="_Toc213248849"/>
      <w:r w:rsidRPr="00484B7F">
        <w:t>  3.2.2 Sequence Diagrams</w:t>
      </w:r>
      <w:bookmarkEnd w:id="36"/>
    </w:p>
    <w:p w14:paraId="464BB397" w14:textId="77777777" w:rsidR="00F94331" w:rsidRPr="00484B7F" w:rsidRDefault="00000000" w:rsidP="00484B7F">
      <w:pPr>
        <w:pStyle w:val="Heading3"/>
      </w:pPr>
      <w:bookmarkStart w:id="37" w:name="_Toc213248850"/>
      <w:r w:rsidRPr="00484B7F">
        <w:t>  3.2.3 Class / Component Diagrams</w:t>
      </w:r>
      <w:bookmarkEnd w:id="37"/>
    </w:p>
    <w:p w14:paraId="61357328" w14:textId="77777777" w:rsidR="00F94331" w:rsidRPr="00484B7F" w:rsidRDefault="00000000" w:rsidP="00484B7F">
      <w:pPr>
        <w:pStyle w:val="Heading3"/>
      </w:pPr>
      <w:bookmarkStart w:id="38" w:name="_Toc213248851"/>
      <w:r w:rsidRPr="00484B7F">
        <w:t>  3.2.4 Activity Diagrams</w:t>
      </w:r>
      <w:bookmarkEnd w:id="38"/>
    </w:p>
    <w:p w14:paraId="5A8FB46C" w14:textId="77777777" w:rsidR="00F94331" w:rsidRPr="00484B7F" w:rsidRDefault="00000000" w:rsidP="00484B7F">
      <w:pPr>
        <w:pStyle w:val="Heading3"/>
      </w:pPr>
      <w:bookmarkStart w:id="39" w:name="_Toc213248852"/>
      <w:r w:rsidRPr="00484B7F">
        <w:t>  3.2.5 Data Flow Diagrams (DFD)</w:t>
      </w:r>
      <w:bookmarkEnd w:id="39"/>
    </w:p>
    <w:p w14:paraId="56098CD8" w14:textId="77777777" w:rsidR="00F94331" w:rsidRPr="00484B7F" w:rsidRDefault="00000000" w:rsidP="00484B7F">
      <w:pPr>
        <w:pStyle w:val="Heading3"/>
      </w:pPr>
      <w:bookmarkStart w:id="40" w:name="_Toc213248853"/>
      <w:r w:rsidRPr="00484B7F">
        <w:t>  3.2.6 Entity-Relationship (ER) Diagram</w:t>
      </w:r>
      <w:bookmarkEnd w:id="40"/>
    </w:p>
    <w:p w14:paraId="476D0CBD" w14:textId="77777777" w:rsidR="00F94331" w:rsidRPr="00484B7F" w:rsidRDefault="00000000" w:rsidP="00484B7F">
      <w:pPr>
        <w:pStyle w:val="Heading3"/>
      </w:pPr>
      <w:bookmarkStart w:id="41" w:name="_Toc213248854"/>
      <w:r w:rsidRPr="00484B7F">
        <w:t>  3.2.7 State Transition Diagram (if applicable)</w:t>
      </w:r>
      <w:bookmarkEnd w:id="41"/>
    </w:p>
    <w:p w14:paraId="3D8E996F" w14:textId="77777777" w:rsidR="00F94331" w:rsidRDefault="00000000" w:rsidP="004E712F">
      <w:pPr>
        <w:pStyle w:val="Heading2"/>
      </w:pPr>
      <w:bookmarkStart w:id="42" w:name="_Toc213248855"/>
      <w:r w:rsidRPr="00FB24F2">
        <w:t>3.3 Architectural Rationale</w:t>
      </w:r>
      <w:bookmarkEnd w:id="42"/>
    </w:p>
    <w:p w14:paraId="574775C7" w14:textId="2278871D" w:rsidR="00755F87" w:rsidRPr="00755F87" w:rsidRDefault="00755F87" w:rsidP="00755F87">
      <w:r>
        <w:lastRenderedPageBreak/>
        <w:tab/>
        <w:t>Explain why this design/architecture was chosen.</w:t>
      </w:r>
    </w:p>
    <w:p w14:paraId="22A10AF2" w14:textId="77777777" w:rsidR="00F94331" w:rsidRPr="00FB24F2" w:rsidRDefault="00F94331">
      <w:pPr>
        <w:rPr>
          <w:sz w:val="28"/>
          <w:szCs w:val="28"/>
        </w:rPr>
      </w:pPr>
    </w:p>
    <w:p w14:paraId="3C8ED3B5" w14:textId="77777777" w:rsidR="00FB24F2" w:rsidRDefault="00000000" w:rsidP="00AB661F">
      <w:pPr>
        <w:pStyle w:val="Heading1"/>
      </w:pPr>
      <w:bookmarkStart w:id="43" w:name="_Toc213248856"/>
      <w:r w:rsidRPr="00FB24F2">
        <w:t>CHAPTER 4</w:t>
      </w:r>
      <w:bookmarkEnd w:id="43"/>
      <w:r w:rsidRPr="00FB24F2">
        <w:t xml:space="preserve"> </w:t>
      </w:r>
    </w:p>
    <w:p w14:paraId="172DB4AB" w14:textId="44138980" w:rsidR="00F94331" w:rsidRPr="00FB24F2" w:rsidRDefault="00000000" w:rsidP="00AB661F">
      <w:pPr>
        <w:pStyle w:val="Heading1"/>
      </w:pPr>
      <w:bookmarkStart w:id="44" w:name="_Toc213248857"/>
      <w:r w:rsidRPr="00FB24F2">
        <w:t>DATA DESIGN</w:t>
      </w:r>
      <w:bookmarkEnd w:id="44"/>
    </w:p>
    <w:p w14:paraId="4F78B3ED" w14:textId="77777777" w:rsidR="00F94331" w:rsidRDefault="00000000" w:rsidP="00484B7F">
      <w:pPr>
        <w:pStyle w:val="Heading2"/>
      </w:pPr>
      <w:bookmarkStart w:id="45" w:name="_Toc213248858"/>
      <w:r w:rsidRPr="00FB24F2">
        <w:t>4.1 Data Description</w:t>
      </w:r>
      <w:bookmarkEnd w:id="45"/>
    </w:p>
    <w:p w14:paraId="218C42BC" w14:textId="2F9A5B1D" w:rsidR="00755F87" w:rsidRPr="00755F87" w:rsidRDefault="00755F87" w:rsidP="00755F87">
      <w:r>
        <w:tab/>
        <w:t>Describe data input/output formats.</w:t>
      </w:r>
    </w:p>
    <w:p w14:paraId="649B6097" w14:textId="77777777" w:rsidR="00F94331" w:rsidRDefault="00000000" w:rsidP="00484B7F">
      <w:pPr>
        <w:pStyle w:val="Heading2"/>
      </w:pPr>
      <w:bookmarkStart w:id="46" w:name="_Toc213248859"/>
      <w:r w:rsidRPr="00FB24F2">
        <w:t>4.2 Data Objects and Attributes</w:t>
      </w:r>
      <w:bookmarkEnd w:id="46"/>
    </w:p>
    <w:p w14:paraId="0081AF17" w14:textId="1A76136C" w:rsidR="00755F87" w:rsidRPr="00755F87" w:rsidRDefault="00755F87" w:rsidP="00755F87">
      <w:r>
        <w:tab/>
        <w:t>Define key data entities and their attributes.</w:t>
      </w:r>
    </w:p>
    <w:p w14:paraId="37D5645C" w14:textId="77777777" w:rsidR="00F94331" w:rsidRDefault="00000000" w:rsidP="00484B7F">
      <w:pPr>
        <w:pStyle w:val="Heading2"/>
      </w:pPr>
      <w:bookmarkStart w:id="47" w:name="_Toc213248860"/>
      <w:r w:rsidRPr="00FB24F2">
        <w:t>4.3 Database Schema / ER Diagram</w:t>
      </w:r>
      <w:bookmarkEnd w:id="47"/>
    </w:p>
    <w:p w14:paraId="0C67923D" w14:textId="3261B3CC" w:rsidR="00755F87" w:rsidRPr="00755F87" w:rsidRDefault="00755F87" w:rsidP="00755F87">
      <w:r>
        <w:tab/>
      </w:r>
      <w:r w:rsidRPr="00755F87">
        <w:t>Provide data model and relationships.</w:t>
      </w:r>
    </w:p>
    <w:p w14:paraId="1077FFA8" w14:textId="77777777" w:rsidR="00F94331" w:rsidRDefault="00000000" w:rsidP="00484B7F">
      <w:pPr>
        <w:pStyle w:val="Heading2"/>
      </w:pPr>
      <w:bookmarkStart w:id="48" w:name="_Toc213248861"/>
      <w:r w:rsidRPr="00FB24F2">
        <w:t>4.4 Data Dictionary</w:t>
      </w:r>
      <w:bookmarkEnd w:id="48"/>
    </w:p>
    <w:p w14:paraId="3FD295AB" w14:textId="031F6C23" w:rsidR="00755F87" w:rsidRPr="00755F87" w:rsidRDefault="00755F87" w:rsidP="00755F87">
      <w:r>
        <w:tab/>
        <w:t>Define database tables, columns, and datatypes.</w:t>
      </w:r>
    </w:p>
    <w:p w14:paraId="66978886" w14:textId="77777777" w:rsidR="00F94331" w:rsidRDefault="00000000" w:rsidP="00484B7F">
      <w:pPr>
        <w:pStyle w:val="Heading2"/>
      </w:pPr>
      <w:bookmarkStart w:id="49" w:name="_Toc213248862"/>
      <w:r w:rsidRPr="00FB24F2">
        <w:t>4.5 File Structure / Data Storage (if applicable)</w:t>
      </w:r>
      <w:bookmarkEnd w:id="49"/>
    </w:p>
    <w:p w14:paraId="4121547D" w14:textId="0F556401" w:rsidR="00755F87" w:rsidRPr="00755F87" w:rsidRDefault="00755F87" w:rsidP="00755F87">
      <w:r>
        <w:tab/>
        <w:t>For hardware/embedded systems.</w:t>
      </w:r>
    </w:p>
    <w:p w14:paraId="5E5D7B3B" w14:textId="77777777" w:rsidR="00F94331" w:rsidRPr="00FB24F2" w:rsidRDefault="00F94331">
      <w:pPr>
        <w:rPr>
          <w:sz w:val="28"/>
          <w:szCs w:val="28"/>
        </w:rPr>
      </w:pPr>
    </w:p>
    <w:p w14:paraId="374F7617" w14:textId="77777777" w:rsidR="00FB24F2" w:rsidRDefault="00000000" w:rsidP="00AB661F">
      <w:pPr>
        <w:pStyle w:val="Heading1"/>
      </w:pPr>
      <w:bookmarkStart w:id="50" w:name="_Toc213248863"/>
      <w:r w:rsidRPr="00FB24F2">
        <w:t>CHAPTER 5</w:t>
      </w:r>
      <w:bookmarkEnd w:id="50"/>
      <w:r w:rsidRPr="00FB24F2">
        <w:t xml:space="preserve"> </w:t>
      </w:r>
    </w:p>
    <w:p w14:paraId="434D7E9E" w14:textId="006ED78A" w:rsidR="00F94331" w:rsidRPr="00FB24F2" w:rsidRDefault="00000000" w:rsidP="00AB661F">
      <w:pPr>
        <w:pStyle w:val="Heading1"/>
      </w:pPr>
      <w:bookmarkStart w:id="51" w:name="_Toc213248864"/>
      <w:r w:rsidRPr="00FB24F2">
        <w:t>COMPONENT DESIGN</w:t>
      </w:r>
      <w:bookmarkEnd w:id="51"/>
    </w:p>
    <w:p w14:paraId="4A2D3BFB" w14:textId="4462DC0F" w:rsidR="00755F87" w:rsidRDefault="00000000" w:rsidP="00755F87">
      <w:pPr>
        <w:pStyle w:val="Heading2"/>
      </w:pPr>
      <w:bookmarkStart w:id="52" w:name="_Toc213248865"/>
      <w:r w:rsidRPr="00FB24F2">
        <w:t>5.1 Component Identification</w:t>
      </w:r>
      <w:bookmarkEnd w:id="52"/>
    </w:p>
    <w:p w14:paraId="7D329220" w14:textId="46AC025C" w:rsidR="00755F87" w:rsidRPr="00755F87" w:rsidRDefault="00755F87" w:rsidP="00755F87">
      <w:r>
        <w:tab/>
        <w:t>List and briefly describe system components.</w:t>
      </w:r>
    </w:p>
    <w:p w14:paraId="7548578D" w14:textId="77777777" w:rsidR="00F94331" w:rsidRDefault="00000000" w:rsidP="00484B7F">
      <w:pPr>
        <w:pStyle w:val="Heading2"/>
      </w:pPr>
      <w:bookmarkStart w:id="53" w:name="_Toc213248866"/>
      <w:r w:rsidRPr="00FB24F2">
        <w:t>5.2 Component Interfaces</w:t>
      </w:r>
      <w:bookmarkEnd w:id="53"/>
    </w:p>
    <w:p w14:paraId="0ECD6DE0" w14:textId="3456EA6A" w:rsidR="00755F87" w:rsidRPr="00755F87" w:rsidRDefault="00755F87" w:rsidP="00755F87">
      <w:r>
        <w:tab/>
        <w:t>Describe input/output and APIs of each component.</w:t>
      </w:r>
    </w:p>
    <w:p w14:paraId="7353AF16" w14:textId="77777777" w:rsidR="00F94331" w:rsidRDefault="00000000" w:rsidP="00484B7F">
      <w:pPr>
        <w:pStyle w:val="Heading2"/>
      </w:pPr>
      <w:bookmarkStart w:id="54" w:name="_Toc213248867"/>
      <w:r w:rsidRPr="00FB24F2">
        <w:t>5.3 Internal Logic / Algorithms</w:t>
      </w:r>
      <w:bookmarkEnd w:id="54"/>
    </w:p>
    <w:p w14:paraId="72C5F274" w14:textId="4C44EB6F" w:rsidR="00755F87" w:rsidRPr="00755F87" w:rsidRDefault="00755F87" w:rsidP="00755F87">
      <w:r>
        <w:tab/>
        <w:t>Provide logic or pseudocode for major modules.</w:t>
      </w:r>
    </w:p>
    <w:p w14:paraId="6C70CA5D" w14:textId="77777777" w:rsidR="00F94331" w:rsidRDefault="00000000" w:rsidP="00484B7F">
      <w:pPr>
        <w:pStyle w:val="Heading2"/>
      </w:pPr>
      <w:bookmarkStart w:id="55" w:name="_Toc213248868"/>
      <w:r w:rsidRPr="00FB24F2">
        <w:t>5.4 Hardware Component Design (if applicable)</w:t>
      </w:r>
      <w:bookmarkEnd w:id="55"/>
    </w:p>
    <w:p w14:paraId="58E09BB4" w14:textId="39D16446" w:rsidR="00755F87" w:rsidRPr="00755F87" w:rsidRDefault="00755F87" w:rsidP="00755F87">
      <w:r>
        <w:tab/>
        <w:t>Include circuit diagrams, sensors, etc. (if applicable).</w:t>
      </w:r>
    </w:p>
    <w:p w14:paraId="3E1036DD" w14:textId="77777777" w:rsidR="00F94331" w:rsidRDefault="00000000" w:rsidP="00484B7F">
      <w:pPr>
        <w:pStyle w:val="Heading2"/>
      </w:pPr>
      <w:bookmarkStart w:id="56" w:name="_Toc213248869"/>
      <w:r w:rsidRPr="00FB24F2">
        <w:lastRenderedPageBreak/>
        <w:t>5.5 Component-Level Diagrams</w:t>
      </w:r>
      <w:bookmarkEnd w:id="56"/>
    </w:p>
    <w:p w14:paraId="3336D48E" w14:textId="608C6217" w:rsidR="00755F87" w:rsidRPr="00755F87" w:rsidRDefault="00755F87" w:rsidP="00755F87">
      <w:r>
        <w:tab/>
        <w:t>Provide class or block diagrams at detailed level.</w:t>
      </w:r>
    </w:p>
    <w:p w14:paraId="0F15977A" w14:textId="77777777" w:rsidR="00F94331" w:rsidRPr="00FB24F2" w:rsidRDefault="00F94331">
      <w:pPr>
        <w:rPr>
          <w:sz w:val="28"/>
          <w:szCs w:val="28"/>
        </w:rPr>
      </w:pPr>
    </w:p>
    <w:p w14:paraId="6C4AC62B" w14:textId="77777777" w:rsidR="00FB24F2" w:rsidRDefault="00000000" w:rsidP="00AB661F">
      <w:pPr>
        <w:pStyle w:val="Heading1"/>
      </w:pPr>
      <w:bookmarkStart w:id="57" w:name="_Toc213248870"/>
      <w:r w:rsidRPr="00FB24F2">
        <w:t>CHAPTER 6</w:t>
      </w:r>
      <w:bookmarkEnd w:id="57"/>
      <w:r w:rsidRPr="00FB24F2">
        <w:t xml:space="preserve"> </w:t>
      </w:r>
    </w:p>
    <w:p w14:paraId="4A60D8F8" w14:textId="6B71154B" w:rsidR="00F94331" w:rsidRPr="00FB24F2" w:rsidRDefault="00000000" w:rsidP="00AB661F">
      <w:pPr>
        <w:pStyle w:val="Heading1"/>
      </w:pPr>
      <w:bookmarkStart w:id="58" w:name="_Toc213248871"/>
      <w:r w:rsidRPr="00FB24F2">
        <w:t>HUMAN INTERFACE DESIGN</w:t>
      </w:r>
      <w:bookmarkEnd w:id="58"/>
    </w:p>
    <w:p w14:paraId="00707E09" w14:textId="77777777" w:rsidR="00F94331" w:rsidRDefault="00000000" w:rsidP="00484B7F">
      <w:pPr>
        <w:pStyle w:val="Heading2"/>
      </w:pPr>
      <w:bookmarkStart w:id="59" w:name="_Toc213248872"/>
      <w:r w:rsidRPr="00FB24F2">
        <w:t>6.1 User Interface Overview</w:t>
      </w:r>
      <w:bookmarkEnd w:id="59"/>
    </w:p>
    <w:p w14:paraId="70786678" w14:textId="3300DA1D" w:rsidR="00C92D93" w:rsidRPr="00C92D93" w:rsidRDefault="00C92D93" w:rsidP="00C92D93">
      <w:r>
        <w:tab/>
        <w:t>Explain UI philosophy and objectives.</w:t>
      </w:r>
    </w:p>
    <w:p w14:paraId="769FCDDF" w14:textId="77777777" w:rsidR="00F94331" w:rsidRDefault="00000000" w:rsidP="00484B7F">
      <w:pPr>
        <w:pStyle w:val="Heading2"/>
      </w:pPr>
      <w:bookmarkStart w:id="60" w:name="_Toc213248873"/>
      <w:r w:rsidRPr="00FB24F2">
        <w:t>6.2 Screen Layouts / Wireframes</w:t>
      </w:r>
      <w:bookmarkEnd w:id="60"/>
    </w:p>
    <w:p w14:paraId="6B90A10E" w14:textId="7C135A2F" w:rsidR="00C92D93" w:rsidRPr="00C92D93" w:rsidRDefault="00C92D93" w:rsidP="00C92D93">
      <w:r>
        <w:tab/>
        <w:t>Attach mockups or UI screens.</w:t>
      </w:r>
    </w:p>
    <w:p w14:paraId="6BA9E377" w14:textId="77777777" w:rsidR="00F94331" w:rsidRDefault="00000000" w:rsidP="00484B7F">
      <w:pPr>
        <w:pStyle w:val="Heading2"/>
      </w:pPr>
      <w:bookmarkStart w:id="61" w:name="_Toc213248874"/>
      <w:r w:rsidRPr="00FB24F2">
        <w:t>6.3 Navigation Flow</w:t>
      </w:r>
      <w:bookmarkEnd w:id="61"/>
    </w:p>
    <w:p w14:paraId="4FB89CDE" w14:textId="63FD7C79" w:rsidR="00C92D93" w:rsidRPr="00C92D93" w:rsidRDefault="00C92D93" w:rsidP="00C92D93">
      <w:r>
        <w:tab/>
        <w:t>Describe how users navigate between screens.</w:t>
      </w:r>
    </w:p>
    <w:p w14:paraId="6F88308F" w14:textId="77777777" w:rsidR="00F94331" w:rsidRDefault="00000000" w:rsidP="00484B7F">
      <w:pPr>
        <w:pStyle w:val="Heading2"/>
      </w:pPr>
      <w:bookmarkStart w:id="62" w:name="_Toc213248875"/>
      <w:r w:rsidRPr="00FB24F2">
        <w:t>6.4 Hardware Interface (if applicable)</w:t>
      </w:r>
      <w:bookmarkEnd w:id="62"/>
    </w:p>
    <w:p w14:paraId="5BB3134C" w14:textId="19976889" w:rsidR="00C92D93" w:rsidRPr="00C92D93" w:rsidRDefault="00C92D93" w:rsidP="00C92D93">
      <w:r>
        <w:tab/>
        <w:t>Describe any physical interface (buttons, sensors, etc.).</w:t>
      </w:r>
    </w:p>
    <w:p w14:paraId="56BBC02E" w14:textId="77777777" w:rsidR="00F94331" w:rsidRPr="00FB24F2" w:rsidRDefault="00F94331">
      <w:pPr>
        <w:rPr>
          <w:sz w:val="28"/>
          <w:szCs w:val="28"/>
        </w:rPr>
      </w:pPr>
    </w:p>
    <w:p w14:paraId="06D65621" w14:textId="77777777" w:rsidR="00FB24F2" w:rsidRDefault="00000000" w:rsidP="00AB661F">
      <w:pPr>
        <w:pStyle w:val="Heading1"/>
      </w:pPr>
      <w:bookmarkStart w:id="63" w:name="_Toc213248876"/>
      <w:r w:rsidRPr="00FB24F2">
        <w:t>CHAPTER 7</w:t>
      </w:r>
      <w:bookmarkEnd w:id="63"/>
      <w:r w:rsidRPr="00FB24F2">
        <w:t xml:space="preserve"> </w:t>
      </w:r>
    </w:p>
    <w:p w14:paraId="7BC883A4" w14:textId="6FEA33E9" w:rsidR="00F94331" w:rsidRPr="00FB24F2" w:rsidRDefault="00000000" w:rsidP="00AB661F">
      <w:pPr>
        <w:pStyle w:val="Heading1"/>
      </w:pPr>
      <w:bookmarkStart w:id="64" w:name="_Toc213248877"/>
      <w:r w:rsidRPr="00FB24F2">
        <w:t>SYSTEM IMPLEMENTATION AND TESTING</w:t>
      </w:r>
      <w:bookmarkEnd w:id="64"/>
    </w:p>
    <w:p w14:paraId="566F3019" w14:textId="77777777" w:rsidR="00F94331" w:rsidRDefault="00000000" w:rsidP="00484B7F">
      <w:pPr>
        <w:pStyle w:val="Heading2"/>
      </w:pPr>
      <w:bookmarkStart w:id="65" w:name="_Toc213248878"/>
      <w:r w:rsidRPr="00FB24F2">
        <w:t>7.1 Implementation Overview</w:t>
      </w:r>
      <w:bookmarkEnd w:id="65"/>
    </w:p>
    <w:p w14:paraId="2C1B627C" w14:textId="0ADAD37B" w:rsidR="00C92D93" w:rsidRPr="00C92D93" w:rsidRDefault="00C92D93" w:rsidP="00C92D93">
      <w:r>
        <w:tab/>
        <w:t>Describe how modules were implemented and integrated.</w:t>
      </w:r>
    </w:p>
    <w:p w14:paraId="0295234D" w14:textId="77777777" w:rsidR="00F94331" w:rsidRDefault="00000000" w:rsidP="00484B7F">
      <w:pPr>
        <w:pStyle w:val="Heading2"/>
      </w:pPr>
      <w:bookmarkStart w:id="66" w:name="_Toc213248879"/>
      <w:r w:rsidRPr="00FB24F2">
        <w:t>7.2 Testing Strategy</w:t>
      </w:r>
      <w:bookmarkEnd w:id="66"/>
    </w:p>
    <w:p w14:paraId="4314E3F2" w14:textId="299F9CB4" w:rsidR="00C92D93" w:rsidRPr="00C92D93" w:rsidRDefault="00C92D93" w:rsidP="00C92D93">
      <w:r>
        <w:tab/>
        <w:t>Outline testing types (unit, integration, system, user testing).</w:t>
      </w:r>
    </w:p>
    <w:p w14:paraId="2E77E9E3" w14:textId="77777777" w:rsidR="00F94331" w:rsidRDefault="00000000" w:rsidP="00484B7F">
      <w:pPr>
        <w:pStyle w:val="Heading2"/>
      </w:pPr>
      <w:bookmarkStart w:id="67" w:name="_Toc213248880"/>
      <w:r w:rsidRPr="00FB24F2">
        <w:t>7.3 Test Cases / Results</w:t>
      </w:r>
      <w:bookmarkEnd w:id="67"/>
    </w:p>
    <w:p w14:paraId="14875D95" w14:textId="1E496190" w:rsidR="00C92D93" w:rsidRPr="00C92D93" w:rsidRDefault="00C92D93" w:rsidP="00C92D93">
      <w:r>
        <w:tab/>
        <w:t>Provide representative test cases with expected vs. actual outcomes.</w:t>
      </w:r>
    </w:p>
    <w:p w14:paraId="495463B0" w14:textId="77777777" w:rsidR="00F94331" w:rsidRDefault="00000000" w:rsidP="00484B7F">
      <w:pPr>
        <w:pStyle w:val="Heading2"/>
      </w:pPr>
      <w:bookmarkStart w:id="68" w:name="_Toc213248881"/>
      <w:r w:rsidRPr="00FB24F2">
        <w:t>7.4 Validation and Verification</w:t>
      </w:r>
      <w:bookmarkEnd w:id="68"/>
    </w:p>
    <w:p w14:paraId="7D301961" w14:textId="665C1E17" w:rsidR="00C92D93" w:rsidRPr="00C92D93" w:rsidRDefault="00C92D93" w:rsidP="00C92D93">
      <w:r>
        <w:tab/>
        <w:t>Discuss how design meets system requirements.</w:t>
      </w:r>
    </w:p>
    <w:p w14:paraId="45812696" w14:textId="77777777" w:rsidR="00F94331" w:rsidRPr="00FB24F2" w:rsidRDefault="00F94331">
      <w:pPr>
        <w:rPr>
          <w:sz w:val="28"/>
          <w:szCs w:val="28"/>
        </w:rPr>
      </w:pPr>
    </w:p>
    <w:p w14:paraId="6BAA9988" w14:textId="77777777" w:rsidR="00FB24F2" w:rsidRDefault="00000000" w:rsidP="00AB661F">
      <w:pPr>
        <w:pStyle w:val="Heading1"/>
      </w:pPr>
      <w:bookmarkStart w:id="69" w:name="_Toc213248882"/>
      <w:r w:rsidRPr="00FB24F2">
        <w:lastRenderedPageBreak/>
        <w:t>CHAPTER 8</w:t>
      </w:r>
      <w:bookmarkEnd w:id="69"/>
      <w:r w:rsidRPr="00FB24F2">
        <w:t xml:space="preserve"> </w:t>
      </w:r>
    </w:p>
    <w:p w14:paraId="36F41AD1" w14:textId="2D247BB5" w:rsidR="00FB24F2" w:rsidRPr="00FB24F2" w:rsidRDefault="00000000" w:rsidP="00AB661F">
      <w:pPr>
        <w:pStyle w:val="Heading1"/>
      </w:pPr>
      <w:bookmarkStart w:id="70" w:name="_Toc213248883"/>
      <w:r w:rsidRPr="00FB24F2">
        <w:t>CONCLUSION AND FUTURE WORK</w:t>
      </w:r>
      <w:bookmarkEnd w:id="70"/>
    </w:p>
    <w:p w14:paraId="7B5782FD" w14:textId="77777777" w:rsidR="00F94331" w:rsidRDefault="00000000" w:rsidP="00484B7F">
      <w:pPr>
        <w:pStyle w:val="Heading2"/>
      </w:pPr>
      <w:bookmarkStart w:id="71" w:name="_Toc213248884"/>
      <w:r w:rsidRPr="00FB24F2">
        <w:t>8.1 Conclusion</w:t>
      </w:r>
      <w:bookmarkEnd w:id="71"/>
    </w:p>
    <w:p w14:paraId="7F5DAE9A" w14:textId="06FBE1DC" w:rsidR="00C92D93" w:rsidRPr="00C92D93" w:rsidRDefault="00C92D93" w:rsidP="00C92D93">
      <w:r>
        <w:tab/>
        <w:t>Summarize project outcomes and performance.</w:t>
      </w:r>
    </w:p>
    <w:p w14:paraId="67490BE9" w14:textId="77777777" w:rsidR="00F94331" w:rsidRDefault="00000000" w:rsidP="00484B7F">
      <w:pPr>
        <w:pStyle w:val="Heading2"/>
      </w:pPr>
      <w:bookmarkStart w:id="72" w:name="_Toc213248885"/>
      <w:r w:rsidRPr="00FB24F2">
        <w:t>8.2 Limitations</w:t>
      </w:r>
      <w:bookmarkEnd w:id="72"/>
    </w:p>
    <w:p w14:paraId="310F7F64" w14:textId="12C0B5F4" w:rsidR="00C92D93" w:rsidRPr="00C92D93" w:rsidRDefault="00C92D93" w:rsidP="00C92D93">
      <w:r>
        <w:tab/>
        <w:t>Describe any system constraints or issues faced.</w:t>
      </w:r>
    </w:p>
    <w:p w14:paraId="785AC7FA" w14:textId="77777777" w:rsidR="00F94331" w:rsidRDefault="00000000" w:rsidP="00484B7F">
      <w:pPr>
        <w:pStyle w:val="Heading2"/>
      </w:pPr>
      <w:bookmarkStart w:id="73" w:name="_Toc213248886"/>
      <w:r w:rsidRPr="00FB24F2">
        <w:t>8.3 Future Enhancements</w:t>
      </w:r>
      <w:bookmarkEnd w:id="73"/>
    </w:p>
    <w:p w14:paraId="5CF5D9AB" w14:textId="78990C26" w:rsidR="00C92D93" w:rsidRPr="00C92D93" w:rsidRDefault="00C92D93" w:rsidP="00C92D93">
      <w:r>
        <w:tab/>
        <w:t>Suggest potential improvements or extensions.</w:t>
      </w:r>
    </w:p>
    <w:p w14:paraId="4DB6B5F5" w14:textId="77777777" w:rsidR="00F94331" w:rsidRPr="00FB24F2" w:rsidRDefault="00F94331">
      <w:pPr>
        <w:rPr>
          <w:sz w:val="28"/>
          <w:szCs w:val="28"/>
        </w:rPr>
      </w:pPr>
    </w:p>
    <w:p w14:paraId="756F66D2" w14:textId="77777777" w:rsidR="00F94331" w:rsidRDefault="00000000" w:rsidP="00AB661F">
      <w:pPr>
        <w:pStyle w:val="Heading1"/>
      </w:pPr>
      <w:bookmarkStart w:id="74" w:name="_Toc213248887"/>
      <w:r w:rsidRPr="00FB24F2">
        <w:t>REFERENCES</w:t>
      </w:r>
      <w:bookmarkEnd w:id="74"/>
    </w:p>
    <w:p w14:paraId="458B5C87" w14:textId="77777777" w:rsidR="000C2DAE" w:rsidRDefault="000C2DAE" w:rsidP="000C2DAE">
      <w:r>
        <w:t>List all references in IEEE or APA format (books, research papers, websites, etc.).</w:t>
      </w:r>
    </w:p>
    <w:p w14:paraId="1D399810" w14:textId="77777777" w:rsidR="000C2DAE" w:rsidRDefault="000C2DAE" w:rsidP="000C2DAE"/>
    <w:p w14:paraId="6CC65310" w14:textId="77777777" w:rsidR="000C2DAE" w:rsidRDefault="000C2DAE" w:rsidP="000C2DAE"/>
    <w:p w14:paraId="742A3946" w14:textId="77777777" w:rsidR="000C2DAE" w:rsidRPr="000C2DAE" w:rsidRDefault="000C2DAE" w:rsidP="000C2DAE"/>
    <w:p w14:paraId="4DC878EE" w14:textId="77777777" w:rsidR="00F94331" w:rsidRPr="00FB24F2" w:rsidRDefault="00000000" w:rsidP="00AB661F">
      <w:pPr>
        <w:pStyle w:val="Heading1"/>
      </w:pPr>
      <w:bookmarkStart w:id="75" w:name="_Toc213248888"/>
      <w:r w:rsidRPr="00FB24F2">
        <w:t>APPENDICES (Optional)</w:t>
      </w:r>
      <w:bookmarkEnd w:id="75"/>
    </w:p>
    <w:p w14:paraId="1ED41901" w14:textId="77777777" w:rsidR="00F94331" w:rsidRPr="00FB24F2" w:rsidRDefault="00000000" w:rsidP="00AB661F">
      <w:pPr>
        <w:pStyle w:val="Heading1"/>
      </w:pPr>
      <w:bookmarkStart w:id="76" w:name="_Toc213248889"/>
      <w:r w:rsidRPr="00FB24F2">
        <w:t>Appendix A – Additional Diagrams or Algorithms</w:t>
      </w:r>
      <w:bookmarkEnd w:id="76"/>
    </w:p>
    <w:p w14:paraId="49D00D56" w14:textId="77777777" w:rsidR="00F94331" w:rsidRPr="00FB24F2" w:rsidRDefault="00000000" w:rsidP="00AB661F">
      <w:pPr>
        <w:pStyle w:val="Heading1"/>
      </w:pPr>
      <w:bookmarkStart w:id="77" w:name="_Toc213248890"/>
      <w:r w:rsidRPr="00FB24F2">
        <w:t>Appendix B – User Manuals or Interface Snapshots</w:t>
      </w:r>
      <w:bookmarkEnd w:id="77"/>
    </w:p>
    <w:p w14:paraId="4D9C6B24" w14:textId="77777777" w:rsidR="00F94331" w:rsidRPr="00FB24F2" w:rsidRDefault="00000000" w:rsidP="00AB661F">
      <w:pPr>
        <w:pStyle w:val="Heading1"/>
      </w:pPr>
      <w:bookmarkStart w:id="78" w:name="_Toc213248891"/>
      <w:r w:rsidRPr="00FB24F2">
        <w:t>Appendix C – Hardware Datasheets / Schematics</w:t>
      </w:r>
      <w:bookmarkEnd w:id="78"/>
    </w:p>
    <w:p w14:paraId="04C72830" w14:textId="77777777" w:rsidR="00F94331" w:rsidRDefault="00000000" w:rsidP="00AB661F">
      <w:pPr>
        <w:pStyle w:val="Heading1"/>
      </w:pPr>
      <w:bookmarkStart w:id="79" w:name="_Toc213248892"/>
      <w:r w:rsidRPr="00FB24F2">
        <w:t>Appendix D – Source Code Snippets</w:t>
      </w:r>
      <w:bookmarkEnd w:id="79"/>
    </w:p>
    <w:p w14:paraId="6B7190BF" w14:textId="77777777" w:rsidR="00B43EA6" w:rsidRDefault="00B43EA6" w:rsidP="00AB661F">
      <w:pPr>
        <w:pStyle w:val="Heading1"/>
      </w:pPr>
    </w:p>
    <w:p w14:paraId="46E6AD2D" w14:textId="77777777" w:rsidR="00B43EA6" w:rsidRDefault="00B43EA6">
      <w:pPr>
        <w:rPr>
          <w:sz w:val="28"/>
          <w:szCs w:val="28"/>
        </w:rPr>
      </w:pPr>
    </w:p>
    <w:p w14:paraId="65D84D43" w14:textId="0D003C6C" w:rsidR="00B43EA6" w:rsidRDefault="00B43EA6">
      <w:pPr>
        <w:rPr>
          <w:sz w:val="28"/>
          <w:szCs w:val="28"/>
        </w:rPr>
      </w:pPr>
      <w:r>
        <w:rPr>
          <w:sz w:val="28"/>
          <w:szCs w:val="28"/>
        </w:rPr>
        <w:br w:type="page"/>
      </w:r>
    </w:p>
    <w:p w14:paraId="635C4D88" w14:textId="77777777" w:rsidR="00B43EA6" w:rsidRDefault="00B43EA6" w:rsidP="00AB661F">
      <w:pPr>
        <w:pStyle w:val="Heading1"/>
      </w:pPr>
      <w:bookmarkStart w:id="80" w:name="_Toc213248893"/>
      <w:r>
        <w:lastRenderedPageBreak/>
        <w:t>REFERENCES</w:t>
      </w:r>
      <w:bookmarkEnd w:id="80"/>
    </w:p>
    <w:p w14:paraId="67175151" w14:textId="77777777" w:rsidR="00B43EA6" w:rsidRDefault="00B43EA6" w:rsidP="00B43EA6">
      <w:r>
        <w:t>List all references in IEEE or APA format (books, research papers, websites, etc.).</w:t>
      </w:r>
    </w:p>
    <w:p w14:paraId="04977462" w14:textId="77777777" w:rsidR="00B43EA6" w:rsidRDefault="00B43EA6" w:rsidP="00AB661F">
      <w:pPr>
        <w:pStyle w:val="Heading1"/>
      </w:pPr>
      <w:bookmarkStart w:id="81" w:name="_Toc213248894"/>
      <w:r>
        <w:t>APPENDICES (Optional)</w:t>
      </w:r>
      <w:bookmarkEnd w:id="81"/>
    </w:p>
    <w:p w14:paraId="415892EB" w14:textId="77777777" w:rsidR="00B43EA6" w:rsidRDefault="00B43EA6" w:rsidP="00B43EA6">
      <w:r>
        <w:t>Appendix A – Additional Diagrams or Algorithms</w:t>
      </w:r>
      <w:r>
        <w:br/>
        <w:t>Appendix B – User Manuals or Interface Snapshots</w:t>
      </w:r>
      <w:r>
        <w:br/>
        <w:t>Appendix C – Hardware Datasheets / Schematics</w:t>
      </w:r>
      <w:r>
        <w:br/>
        <w:t>Appendix D – Source Code Snippets</w:t>
      </w:r>
    </w:p>
    <w:p w14:paraId="0C86942D" w14:textId="77777777" w:rsidR="004D0417" w:rsidRDefault="004D0417" w:rsidP="00B43EA6"/>
    <w:sectPr w:rsidR="004D0417" w:rsidSect="00BA5611">
      <w:pgSz w:w="11906" w:h="16838" w:code="9"/>
      <w:pgMar w:top="1440" w:right="1440" w:bottom="1440" w:left="216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F51F8" w14:textId="77777777" w:rsidR="001A758B" w:rsidRDefault="001A758B" w:rsidP="001E0147">
      <w:pPr>
        <w:spacing w:after="0" w:line="240" w:lineRule="auto"/>
      </w:pPr>
      <w:r>
        <w:separator/>
      </w:r>
    </w:p>
  </w:endnote>
  <w:endnote w:type="continuationSeparator" w:id="0">
    <w:p w14:paraId="10CB2B2F" w14:textId="77777777" w:rsidR="001A758B" w:rsidRDefault="001A758B" w:rsidP="001E0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422776"/>
      <w:docPartObj>
        <w:docPartGallery w:val="Page Numbers (Bottom of Page)"/>
        <w:docPartUnique/>
      </w:docPartObj>
    </w:sdtPr>
    <w:sdtEndPr>
      <w:rPr>
        <w:noProof/>
      </w:rPr>
    </w:sdtEndPr>
    <w:sdtContent>
      <w:p w14:paraId="4D4842E0" w14:textId="7E57986D" w:rsidR="003310AE" w:rsidRDefault="00BA5611" w:rsidP="00BA5611">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132224"/>
      <w:docPartObj>
        <w:docPartGallery w:val="Page Numbers (Bottom of Page)"/>
        <w:docPartUnique/>
      </w:docPartObj>
    </w:sdtPr>
    <w:sdtEndPr>
      <w:rPr>
        <w:noProof/>
      </w:rPr>
    </w:sdtEndPr>
    <w:sdtContent>
      <w:p w14:paraId="43A79081" w14:textId="7C382A1E" w:rsidR="00BA5611" w:rsidRDefault="00BA5611">
        <w:pPr>
          <w:pStyle w:val="Footer"/>
        </w:pPr>
        <w:r>
          <w:fldChar w:fldCharType="begin"/>
        </w:r>
        <w:r>
          <w:instrText xml:space="preserve"> PAGE   \* MERGEFORMAT </w:instrText>
        </w:r>
        <w:r>
          <w:fldChar w:fldCharType="separate"/>
        </w:r>
        <w:r>
          <w:rPr>
            <w:noProof/>
          </w:rPr>
          <w:t>2</w:t>
        </w:r>
        <w:r>
          <w:rPr>
            <w:noProof/>
          </w:rPr>
          <w:fldChar w:fldCharType="end"/>
        </w:r>
      </w:p>
    </w:sdtContent>
  </w:sdt>
  <w:p w14:paraId="12C9E997" w14:textId="77777777" w:rsidR="001E0147" w:rsidRDefault="001E0147" w:rsidP="001E014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B2041" w14:textId="77777777" w:rsidR="001A758B" w:rsidRDefault="001A758B" w:rsidP="001E0147">
      <w:pPr>
        <w:spacing w:after="0" w:line="240" w:lineRule="auto"/>
      </w:pPr>
      <w:r>
        <w:separator/>
      </w:r>
    </w:p>
  </w:footnote>
  <w:footnote w:type="continuationSeparator" w:id="0">
    <w:p w14:paraId="2927EB57" w14:textId="77777777" w:rsidR="001A758B" w:rsidRDefault="001A758B" w:rsidP="001E0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097F50"/>
    <w:multiLevelType w:val="hybridMultilevel"/>
    <w:tmpl w:val="F308405C"/>
    <w:lvl w:ilvl="0" w:tplc="DB5E45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CB1902"/>
    <w:multiLevelType w:val="hybridMultilevel"/>
    <w:tmpl w:val="A772434A"/>
    <w:lvl w:ilvl="0" w:tplc="2CFAF4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3737918">
    <w:abstractNumId w:val="8"/>
  </w:num>
  <w:num w:numId="2" w16cid:durableId="645475428">
    <w:abstractNumId w:val="6"/>
  </w:num>
  <w:num w:numId="3" w16cid:durableId="533157568">
    <w:abstractNumId w:val="5"/>
  </w:num>
  <w:num w:numId="4" w16cid:durableId="2036298932">
    <w:abstractNumId w:val="4"/>
  </w:num>
  <w:num w:numId="5" w16cid:durableId="233131945">
    <w:abstractNumId w:val="7"/>
  </w:num>
  <w:num w:numId="6" w16cid:durableId="1704204778">
    <w:abstractNumId w:val="3"/>
  </w:num>
  <w:num w:numId="7" w16cid:durableId="1295673612">
    <w:abstractNumId w:val="2"/>
  </w:num>
  <w:num w:numId="8" w16cid:durableId="1822846595">
    <w:abstractNumId w:val="1"/>
  </w:num>
  <w:num w:numId="9" w16cid:durableId="947782799">
    <w:abstractNumId w:val="0"/>
  </w:num>
  <w:num w:numId="10" w16cid:durableId="1518231601">
    <w:abstractNumId w:val="10"/>
  </w:num>
  <w:num w:numId="11" w16cid:durableId="12669566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DAE"/>
    <w:rsid w:val="0013050E"/>
    <w:rsid w:val="0015074B"/>
    <w:rsid w:val="001A758B"/>
    <w:rsid w:val="001E0147"/>
    <w:rsid w:val="00277356"/>
    <w:rsid w:val="0029639D"/>
    <w:rsid w:val="00303C32"/>
    <w:rsid w:val="00305A69"/>
    <w:rsid w:val="00326F90"/>
    <w:rsid w:val="003310AE"/>
    <w:rsid w:val="00343EDF"/>
    <w:rsid w:val="00386968"/>
    <w:rsid w:val="003F25E8"/>
    <w:rsid w:val="004152B4"/>
    <w:rsid w:val="00484B7F"/>
    <w:rsid w:val="004A5ABA"/>
    <w:rsid w:val="004B049E"/>
    <w:rsid w:val="004D0417"/>
    <w:rsid w:val="004D6BF8"/>
    <w:rsid w:val="004E712F"/>
    <w:rsid w:val="00701414"/>
    <w:rsid w:val="00755F87"/>
    <w:rsid w:val="00996321"/>
    <w:rsid w:val="00AA1D8D"/>
    <w:rsid w:val="00AB661F"/>
    <w:rsid w:val="00B43EA6"/>
    <w:rsid w:val="00B47730"/>
    <w:rsid w:val="00BA5611"/>
    <w:rsid w:val="00C045E0"/>
    <w:rsid w:val="00C44188"/>
    <w:rsid w:val="00C92D93"/>
    <w:rsid w:val="00CB0664"/>
    <w:rsid w:val="00CF0F76"/>
    <w:rsid w:val="00F00463"/>
    <w:rsid w:val="00F836A6"/>
    <w:rsid w:val="00F94331"/>
    <w:rsid w:val="00FB24F2"/>
    <w:rsid w:val="00FC693F"/>
    <w:rsid w:val="00FF3C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E08A1A"/>
  <w14:defaultImageDpi w14:val="300"/>
  <w15:docId w15:val="{EF1892CA-6A12-4D9D-88B9-ADEA9CCB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DAE"/>
    <w:rPr>
      <w:rFonts w:asciiTheme="majorBidi" w:hAnsiTheme="majorBidi" w:cstheme="majorBidi"/>
      <w:sz w:val="24"/>
      <w:szCs w:val="24"/>
    </w:rPr>
  </w:style>
  <w:style w:type="paragraph" w:styleId="Heading1">
    <w:name w:val="heading 1"/>
    <w:basedOn w:val="Normal"/>
    <w:next w:val="Normal"/>
    <w:link w:val="Heading1Char"/>
    <w:autoRedefine/>
    <w:uiPriority w:val="9"/>
    <w:qFormat/>
    <w:rsid w:val="00AB661F"/>
    <w:pPr>
      <w:spacing w:after="240"/>
      <w:outlineLvl w:val="0"/>
    </w:pPr>
    <w:rPr>
      <w:b/>
      <w:bCs/>
      <w:sz w:val="32"/>
      <w:szCs w:val="28"/>
    </w:rPr>
  </w:style>
  <w:style w:type="paragraph" w:styleId="Heading2">
    <w:name w:val="heading 2"/>
    <w:basedOn w:val="Normal"/>
    <w:next w:val="Normal"/>
    <w:link w:val="Heading2Char"/>
    <w:autoRedefine/>
    <w:uiPriority w:val="9"/>
    <w:unhideWhenUsed/>
    <w:qFormat/>
    <w:rsid w:val="004E712F"/>
    <w:pPr>
      <w:ind w:left="720"/>
      <w:outlineLvl w:val="1"/>
    </w:pPr>
    <w:rPr>
      <w:b/>
      <w:sz w:val="28"/>
      <w:szCs w:val="28"/>
    </w:rPr>
  </w:style>
  <w:style w:type="paragraph" w:styleId="Heading3">
    <w:name w:val="heading 3"/>
    <w:basedOn w:val="Normal"/>
    <w:next w:val="Normal"/>
    <w:link w:val="Heading3Char"/>
    <w:autoRedefine/>
    <w:uiPriority w:val="9"/>
    <w:unhideWhenUsed/>
    <w:qFormat/>
    <w:rsid w:val="00484B7F"/>
    <w:pPr>
      <w:ind w:left="720"/>
      <w:outlineLvl w:val="2"/>
    </w:pPr>
    <w:rPr>
      <w:b/>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B661F"/>
    <w:rPr>
      <w:rFonts w:asciiTheme="majorBidi" w:hAnsiTheme="majorBidi" w:cstheme="majorBidi"/>
      <w:b/>
      <w:bCs/>
      <w:sz w:val="32"/>
      <w:szCs w:val="28"/>
    </w:rPr>
  </w:style>
  <w:style w:type="character" w:customStyle="1" w:styleId="Heading2Char">
    <w:name w:val="Heading 2 Char"/>
    <w:basedOn w:val="DefaultParagraphFont"/>
    <w:link w:val="Heading2"/>
    <w:uiPriority w:val="9"/>
    <w:rsid w:val="004E712F"/>
    <w:rPr>
      <w:rFonts w:asciiTheme="majorBidi" w:hAnsiTheme="majorBidi" w:cstheme="majorBidi"/>
      <w:b/>
      <w:sz w:val="28"/>
      <w:szCs w:val="28"/>
    </w:rPr>
  </w:style>
  <w:style w:type="character" w:customStyle="1" w:styleId="Heading3Char">
    <w:name w:val="Heading 3 Char"/>
    <w:basedOn w:val="DefaultParagraphFont"/>
    <w:link w:val="Heading3"/>
    <w:uiPriority w:val="9"/>
    <w:rsid w:val="00484B7F"/>
    <w:rPr>
      <w:rFonts w:asciiTheme="majorBidi" w:hAnsiTheme="majorBidi" w:cstheme="majorBidi"/>
      <w:b/>
      <w:sz w:val="24"/>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0463"/>
    <w:pPr>
      <w:spacing w:after="100"/>
    </w:pPr>
  </w:style>
  <w:style w:type="paragraph" w:styleId="TOC2">
    <w:name w:val="toc 2"/>
    <w:basedOn w:val="Normal"/>
    <w:next w:val="Normal"/>
    <w:autoRedefine/>
    <w:uiPriority w:val="39"/>
    <w:unhideWhenUsed/>
    <w:rsid w:val="00F00463"/>
    <w:pPr>
      <w:spacing w:after="100"/>
      <w:ind w:left="240"/>
    </w:pPr>
  </w:style>
  <w:style w:type="paragraph" w:styleId="TOC3">
    <w:name w:val="toc 3"/>
    <w:basedOn w:val="Normal"/>
    <w:next w:val="Normal"/>
    <w:autoRedefine/>
    <w:uiPriority w:val="39"/>
    <w:unhideWhenUsed/>
    <w:rsid w:val="00F00463"/>
    <w:pPr>
      <w:spacing w:after="100"/>
      <w:ind w:left="480"/>
    </w:pPr>
  </w:style>
  <w:style w:type="character" w:styleId="Hyperlink">
    <w:name w:val="Hyperlink"/>
    <w:basedOn w:val="DefaultParagraphFont"/>
    <w:uiPriority w:val="99"/>
    <w:unhideWhenUsed/>
    <w:rsid w:val="00F00463"/>
    <w:rPr>
      <w:color w:val="0000FF" w:themeColor="hyperlink"/>
      <w:u w:val="single"/>
    </w:rPr>
  </w:style>
  <w:style w:type="paragraph" w:customStyle="1" w:styleId="AliIndexTable">
    <w:name w:val="Ali_Index_Table"/>
    <w:basedOn w:val="Normal"/>
    <w:link w:val="AliIndexTableChar"/>
    <w:qFormat/>
    <w:rsid w:val="00C045E0"/>
    <w:pPr>
      <w:spacing w:after="0" w:line="360" w:lineRule="auto"/>
    </w:pPr>
    <w:rPr>
      <w:rFonts w:ascii="Times New Roman" w:eastAsia="Times New Roman" w:hAnsi="Times New Roman" w:cs="Times New Roman"/>
      <w:bCs/>
      <w:noProof/>
      <w:sz w:val="22"/>
      <w:szCs w:val="22"/>
      <w:lang w:eastAsia="zh-CN"/>
    </w:rPr>
  </w:style>
  <w:style w:type="character" w:customStyle="1" w:styleId="AliIndexTableChar">
    <w:name w:val="Ali_Index_Table Char"/>
    <w:basedOn w:val="DefaultParagraphFont"/>
    <w:link w:val="AliIndexTable"/>
    <w:rsid w:val="00C045E0"/>
    <w:rPr>
      <w:rFonts w:ascii="Times New Roman" w:eastAsia="Times New Roman" w:hAnsi="Times New Roman" w:cs="Times New Roman"/>
      <w:bCs/>
      <w:noProo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25</Pages>
  <Words>3085</Words>
  <Characters>17587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Usman</cp:lastModifiedBy>
  <cp:revision>24</cp:revision>
  <dcterms:created xsi:type="dcterms:W3CDTF">2013-12-23T23:15:00Z</dcterms:created>
  <dcterms:modified xsi:type="dcterms:W3CDTF">2025-11-05T10:36:00Z</dcterms:modified>
  <cp:category/>
</cp:coreProperties>
</file>